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14"/>
        <w:jc w:val="center"/>
      </w:pPr>
      <w:r>
        <w:rPr>
          <w:b/>
          <w:color w:val="17365D"/>
          <w:sz w:val="56"/>
        </w:rPr>
        <w:t>SOFTWARE REQUIREMENTS</w:t>
        <w:br/>
        <w:t>SPECIFICATION</w:t>
      </w:r>
    </w:p>
    <w:p>
      <w:pPr>
        <w:spacing w:before="283"/>
        <w:jc w:val="center"/>
      </w:pPr>
      <w:r>
        <w:rPr>
          <w:b/>
          <w:color w:val="1F4E79"/>
          <w:sz w:val="34"/>
        </w:rPr>
        <w:t>HỆ THỐNG QUẢN LÝ VÀ CHIA TIỀN PHÒNG</w:t>
      </w:r>
    </w:p>
    <w:p>
      <w:pPr>
        <w:jc w:val="center"/>
      </w:pPr>
      <w:r>
        <w:rPr>
          <w:i/>
          <w:sz w:val="26"/>
        </w:rPr>
        <w:t>Room Expense Manager</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2835"/>
            <w:shd w:fill="1F4E78"/>
            <w:tcMar>
              <w:top w:w="70" w:type="dxa"/>
              <w:start w:w="90" w:type="dxa"/>
              <w:bottom w:w="70" w:type="dxa"/>
              <w:end w:w="90" w:type="dxa"/>
            </w:tcMar>
            <w:vAlign w:val="center"/>
          </w:tcPr>
          <w:p>
            <w:pPr>
              <w:jc w:val="center"/>
            </w:pPr>
            <w:r>
              <w:rPr>
                <w:b/>
                <w:color w:val="FFFFFF"/>
                <w:sz w:val="20"/>
              </w:rPr>
              <w:t>Thông tin</w:t>
            </w:r>
          </w:p>
        </w:tc>
        <w:tc>
          <w:tcPr>
            <w:tcW w:type="dxa" w:w="5669"/>
            <w:shd w:fill="1F4E78"/>
            <w:tcMar>
              <w:top w:w="70" w:type="dxa"/>
              <w:start w:w="90" w:type="dxa"/>
              <w:bottom w:w="70" w:type="dxa"/>
              <w:end w:w="90" w:type="dxa"/>
            </w:tcMar>
            <w:vAlign w:val="center"/>
          </w:tcPr>
          <w:p>
            <w:pPr>
              <w:jc w:val="center"/>
            </w:pPr>
            <w:r>
              <w:rPr>
                <w:b/>
                <w:color w:val="FFFFFF"/>
                <w:sz w:val="20"/>
              </w:rPr>
              <w:t>Giá trị</w:t>
            </w:r>
          </w:p>
        </w:tc>
      </w:tr>
      <w:tr>
        <w:trPr>
          <w:cantSplit w:val="true"/>
        </w:trPr>
        <w:tc>
          <w:tcPr>
            <w:tcW w:type="dxa" w:w="2835"/>
            <w:tcMar>
              <w:top w:w="70" w:type="dxa"/>
              <w:start w:w="90" w:type="dxa"/>
              <w:bottom w:w="70" w:type="dxa"/>
              <w:end w:w="90" w:type="dxa"/>
            </w:tcMar>
            <w:vAlign w:val="top"/>
          </w:tcPr>
          <w:p>
            <w:pPr>
              <w:spacing w:after="0"/>
            </w:pPr>
            <w:r>
              <w:rPr>
                <w:sz w:val="20"/>
              </w:rPr>
              <w:t>Phiên bản tài liệu</w:t>
            </w:r>
          </w:p>
        </w:tc>
        <w:tc>
          <w:tcPr>
            <w:tcW w:type="dxa" w:w="5669"/>
            <w:tcMar>
              <w:top w:w="70" w:type="dxa"/>
              <w:start w:w="90" w:type="dxa"/>
              <w:bottom w:w="70" w:type="dxa"/>
              <w:end w:w="90" w:type="dxa"/>
            </w:tcMar>
            <w:vAlign w:val="top"/>
          </w:tcPr>
          <w:p>
            <w:pPr>
              <w:spacing w:after="0"/>
            </w:pPr>
            <w:r>
              <w:rPr>
                <w:sz w:val="20"/>
              </w:rPr>
              <w:t>1.0</w:t>
            </w:r>
          </w:p>
        </w:tc>
      </w:tr>
      <w:tr>
        <w:trPr>
          <w:cantSplit w:val="true"/>
        </w:trPr>
        <w:tc>
          <w:tcPr>
            <w:tcW w:type="dxa" w:w="2835"/>
            <w:tcMar>
              <w:top w:w="70" w:type="dxa"/>
              <w:start w:w="90" w:type="dxa"/>
              <w:bottom w:w="70" w:type="dxa"/>
              <w:end w:w="90" w:type="dxa"/>
            </w:tcMar>
            <w:vAlign w:val="top"/>
            <w:shd w:fill="F7FAFC"/>
          </w:tcPr>
          <w:p>
            <w:pPr>
              <w:spacing w:after="0"/>
            </w:pPr>
            <w:r>
              <w:rPr>
                <w:sz w:val="20"/>
              </w:rPr>
              <w:t>Ngày lập</w:t>
            </w:r>
          </w:p>
        </w:tc>
        <w:tc>
          <w:tcPr>
            <w:tcW w:type="dxa" w:w="5669"/>
            <w:tcMar>
              <w:top w:w="70" w:type="dxa"/>
              <w:start w:w="90" w:type="dxa"/>
              <w:bottom w:w="70" w:type="dxa"/>
              <w:end w:w="90" w:type="dxa"/>
            </w:tcMar>
            <w:vAlign w:val="top"/>
            <w:shd w:fill="F7FAFC"/>
          </w:tcPr>
          <w:p>
            <w:pPr>
              <w:spacing w:after="0"/>
            </w:pPr>
            <w:r>
              <w:rPr>
                <w:sz w:val="20"/>
              </w:rPr>
              <w:t>26/06/2026</w:t>
            </w:r>
          </w:p>
        </w:tc>
      </w:tr>
      <w:tr>
        <w:trPr>
          <w:cantSplit w:val="true"/>
        </w:trPr>
        <w:tc>
          <w:tcPr>
            <w:tcW w:type="dxa" w:w="2835"/>
            <w:tcMar>
              <w:top w:w="70" w:type="dxa"/>
              <w:start w:w="90" w:type="dxa"/>
              <w:bottom w:w="70" w:type="dxa"/>
              <w:end w:w="90" w:type="dxa"/>
            </w:tcMar>
            <w:vAlign w:val="top"/>
          </w:tcPr>
          <w:p>
            <w:pPr>
              <w:spacing w:after="0"/>
            </w:pPr>
            <w:r>
              <w:rPr>
                <w:sz w:val="20"/>
              </w:rPr>
              <w:t>Trạng thái</w:t>
            </w:r>
          </w:p>
        </w:tc>
        <w:tc>
          <w:tcPr>
            <w:tcW w:type="dxa" w:w="5669"/>
            <w:tcMar>
              <w:top w:w="70" w:type="dxa"/>
              <w:start w:w="90" w:type="dxa"/>
              <w:bottom w:w="70" w:type="dxa"/>
              <w:end w:w="90" w:type="dxa"/>
            </w:tcMar>
            <w:vAlign w:val="top"/>
          </w:tcPr>
          <w:p>
            <w:pPr>
              <w:spacing w:after="0"/>
            </w:pPr>
            <w:r>
              <w:rPr>
                <w:sz w:val="20"/>
              </w:rPr>
              <w:t>Draft - dùng cho thiết kế và triển khai MVP</w:t>
            </w:r>
          </w:p>
        </w:tc>
      </w:tr>
      <w:tr>
        <w:trPr>
          <w:cantSplit w:val="true"/>
        </w:trPr>
        <w:tc>
          <w:tcPr>
            <w:tcW w:type="dxa" w:w="2835"/>
            <w:tcMar>
              <w:top w:w="70" w:type="dxa"/>
              <w:start w:w="90" w:type="dxa"/>
              <w:bottom w:w="70" w:type="dxa"/>
              <w:end w:w="90" w:type="dxa"/>
            </w:tcMar>
            <w:vAlign w:val="top"/>
            <w:shd w:fill="F7FAFC"/>
          </w:tcPr>
          <w:p>
            <w:pPr>
              <w:spacing w:after="0"/>
            </w:pPr>
            <w:r>
              <w:rPr>
                <w:sz w:val="20"/>
              </w:rPr>
              <w:t>Frontend</w:t>
            </w:r>
          </w:p>
        </w:tc>
        <w:tc>
          <w:tcPr>
            <w:tcW w:type="dxa" w:w="5669"/>
            <w:tcMar>
              <w:top w:w="70" w:type="dxa"/>
              <w:start w:w="90" w:type="dxa"/>
              <w:bottom w:w="70" w:type="dxa"/>
              <w:end w:w="90" w:type="dxa"/>
            </w:tcMar>
            <w:vAlign w:val="top"/>
            <w:shd w:fill="F7FAFC"/>
          </w:tcPr>
          <w:p>
            <w:pPr>
              <w:spacing w:after="0"/>
            </w:pPr>
            <w:r>
              <w:rPr>
                <w:sz w:val="20"/>
              </w:rPr>
              <w:t>Next.js + TypeScript</w:t>
            </w:r>
          </w:p>
        </w:tc>
      </w:tr>
      <w:tr>
        <w:trPr>
          <w:cantSplit w:val="true"/>
        </w:trPr>
        <w:tc>
          <w:tcPr>
            <w:tcW w:type="dxa" w:w="2835"/>
            <w:tcMar>
              <w:top w:w="70" w:type="dxa"/>
              <w:start w:w="90" w:type="dxa"/>
              <w:bottom w:w="70" w:type="dxa"/>
              <w:end w:w="90" w:type="dxa"/>
            </w:tcMar>
            <w:vAlign w:val="top"/>
          </w:tcPr>
          <w:p>
            <w:pPr>
              <w:spacing w:after="0"/>
            </w:pPr>
            <w:r>
              <w:rPr>
                <w:sz w:val="20"/>
              </w:rPr>
              <w:t>Backend</w:t>
            </w:r>
          </w:p>
        </w:tc>
        <w:tc>
          <w:tcPr>
            <w:tcW w:type="dxa" w:w="5669"/>
            <w:tcMar>
              <w:top w:w="70" w:type="dxa"/>
              <w:start w:w="90" w:type="dxa"/>
              <w:bottom w:w="70" w:type="dxa"/>
              <w:end w:w="90" w:type="dxa"/>
            </w:tcMar>
            <w:vAlign w:val="top"/>
          </w:tcPr>
          <w:p>
            <w:pPr>
              <w:spacing w:after="0"/>
            </w:pPr>
            <w:r>
              <w:rPr>
                <w:sz w:val="20"/>
              </w:rPr>
              <w:t>Python + FastAPI</w:t>
            </w:r>
          </w:p>
        </w:tc>
      </w:tr>
      <w:tr>
        <w:trPr>
          <w:cantSplit w:val="true"/>
        </w:trPr>
        <w:tc>
          <w:tcPr>
            <w:tcW w:type="dxa" w:w="2835"/>
            <w:tcMar>
              <w:top w:w="70" w:type="dxa"/>
              <w:start w:w="90" w:type="dxa"/>
              <w:bottom w:w="70" w:type="dxa"/>
              <w:end w:w="90" w:type="dxa"/>
            </w:tcMar>
            <w:vAlign w:val="top"/>
            <w:shd w:fill="F7FAFC"/>
          </w:tcPr>
          <w:p>
            <w:pPr>
              <w:spacing w:after="0"/>
            </w:pPr>
            <w:r>
              <w:rPr>
                <w:sz w:val="20"/>
              </w:rPr>
              <w:t>Database</w:t>
            </w:r>
          </w:p>
        </w:tc>
        <w:tc>
          <w:tcPr>
            <w:tcW w:type="dxa" w:w="5669"/>
            <w:tcMar>
              <w:top w:w="70" w:type="dxa"/>
              <w:start w:w="90" w:type="dxa"/>
              <w:bottom w:w="70" w:type="dxa"/>
              <w:end w:w="90" w:type="dxa"/>
            </w:tcMar>
            <w:vAlign w:val="top"/>
            <w:shd w:fill="F7FAFC"/>
          </w:tcPr>
          <w:p>
            <w:pPr>
              <w:spacing w:after="0"/>
            </w:pPr>
            <w:r>
              <w:rPr>
                <w:sz w:val="20"/>
              </w:rPr>
              <w:t>PostgreSQL trên Supabase</w:t>
            </w:r>
          </w:p>
        </w:tc>
      </w:tr>
      <w:tr>
        <w:trPr>
          <w:cantSplit w:val="true"/>
        </w:trPr>
        <w:tc>
          <w:tcPr>
            <w:tcW w:type="dxa" w:w="2835"/>
            <w:tcMar>
              <w:top w:w="70" w:type="dxa"/>
              <w:start w:w="90" w:type="dxa"/>
              <w:bottom w:w="70" w:type="dxa"/>
              <w:end w:w="90" w:type="dxa"/>
            </w:tcMar>
            <w:vAlign w:val="top"/>
          </w:tcPr>
          <w:p>
            <w:pPr>
              <w:spacing w:after="0"/>
            </w:pPr>
            <w:r>
              <w:rPr>
                <w:sz w:val="20"/>
              </w:rPr>
              <w:t>Dịch vụ bổ trợ</w:t>
            </w:r>
          </w:p>
        </w:tc>
        <w:tc>
          <w:tcPr>
            <w:tcW w:type="dxa" w:w="5669"/>
            <w:tcMar>
              <w:top w:w="70" w:type="dxa"/>
              <w:start w:w="90" w:type="dxa"/>
              <w:bottom w:w="70" w:type="dxa"/>
              <w:end w:w="90" w:type="dxa"/>
            </w:tcMar>
            <w:vAlign w:val="top"/>
          </w:tcPr>
          <w:p>
            <w:pPr>
              <w:spacing w:after="0"/>
            </w:pPr>
            <w:r>
              <w:rPr>
                <w:sz w:val="20"/>
              </w:rPr>
              <w:t>Supabase Auth, Supabase Storage</w:t>
            </w:r>
          </w:p>
        </w:tc>
      </w:tr>
      <w:tr>
        <w:trPr>
          <w:cantSplit w:val="true"/>
        </w:trPr>
        <w:tc>
          <w:tcPr>
            <w:tcW w:type="dxa" w:w="2835"/>
            <w:tcMar>
              <w:top w:w="70" w:type="dxa"/>
              <w:start w:w="90" w:type="dxa"/>
              <w:bottom w:w="70" w:type="dxa"/>
              <w:end w:w="90" w:type="dxa"/>
            </w:tcMar>
            <w:vAlign w:val="top"/>
            <w:shd w:fill="F7FAFC"/>
          </w:tcPr>
          <w:p>
            <w:pPr>
              <w:spacing w:after="0"/>
            </w:pPr>
            <w:r>
              <w:rPr>
                <w:sz w:val="20"/>
              </w:rPr>
              <w:t>Tên sản phẩm</w:t>
            </w:r>
          </w:p>
        </w:tc>
        <w:tc>
          <w:tcPr>
            <w:tcW w:type="dxa" w:w="5669"/>
            <w:tcMar>
              <w:top w:w="70" w:type="dxa"/>
              <w:start w:w="90" w:type="dxa"/>
              <w:bottom w:w="70" w:type="dxa"/>
              <w:end w:w="90" w:type="dxa"/>
            </w:tcMar>
            <w:vAlign w:val="top"/>
            <w:shd w:fill="F7FAFC"/>
          </w:tcPr>
          <w:p>
            <w:pPr>
              <w:spacing w:after="0"/>
            </w:pPr>
            <w:r>
              <w:rPr>
                <w:sz w:val="20"/>
              </w:rPr>
              <w:t>Tên làm việc: Room Expense Manager; tên thương hiệu xác nhận sau</w:t>
            </w:r>
          </w:p>
        </w:tc>
      </w:tr>
    </w:tbl>
    <w:p/>
    <w:p>
      <w:pPr>
        <w:spacing w:before="567"/>
        <w:jc w:val="center"/>
      </w:pPr>
      <w:r>
        <w:rPr>
          <w:color w:val="505050"/>
          <w:sz w:val="19"/>
        </w:rPr>
        <w:t>Tài liệu mô tả phạm vi, yêu cầu chức năng, quy tắc nghiệp vụ, dữ liệu, API, bảo mật, triển khai và tiêu chí nghiệm thu.</w:t>
      </w:r>
    </w:p>
    <w:p>
      <w:r>
        <w:br w:type="page"/>
      </w:r>
    </w:p>
    <w:p>
      <w:pPr>
        <w:pStyle w:val="Heading1"/>
      </w:pPr>
      <w:r>
        <w:t>Lịch sử phiên bản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247"/>
            <w:shd w:fill="1F4E78"/>
            <w:tcMar>
              <w:top w:w="70" w:type="dxa"/>
              <w:start w:w="90" w:type="dxa"/>
              <w:bottom w:w="70" w:type="dxa"/>
              <w:end w:w="90" w:type="dxa"/>
            </w:tcMar>
            <w:vAlign w:val="center"/>
          </w:tcPr>
          <w:p>
            <w:pPr>
              <w:jc w:val="center"/>
            </w:pPr>
            <w:r>
              <w:rPr>
                <w:b/>
                <w:color w:val="FFFFFF"/>
                <w:sz w:val="18"/>
              </w:rPr>
              <w:t>Phiên bản</w:t>
            </w:r>
          </w:p>
        </w:tc>
        <w:tc>
          <w:tcPr>
            <w:tcW w:type="dxa" w:w="1701"/>
            <w:shd w:fill="1F4E78"/>
            <w:tcMar>
              <w:top w:w="70" w:type="dxa"/>
              <w:start w:w="90" w:type="dxa"/>
              <w:bottom w:w="70" w:type="dxa"/>
              <w:end w:w="90" w:type="dxa"/>
            </w:tcMar>
            <w:vAlign w:val="center"/>
          </w:tcPr>
          <w:p>
            <w:pPr>
              <w:jc w:val="center"/>
            </w:pPr>
            <w:r>
              <w:rPr>
                <w:b/>
                <w:color w:val="FFFFFF"/>
                <w:sz w:val="18"/>
              </w:rPr>
              <w:t>Ngày</w:t>
            </w:r>
          </w:p>
        </w:tc>
        <w:tc>
          <w:tcPr>
            <w:tcW w:type="dxa" w:w="4819"/>
            <w:shd w:fill="1F4E78"/>
            <w:tcMar>
              <w:top w:w="70" w:type="dxa"/>
              <w:start w:w="90" w:type="dxa"/>
              <w:bottom w:w="70" w:type="dxa"/>
              <w:end w:w="90" w:type="dxa"/>
            </w:tcMar>
            <w:vAlign w:val="center"/>
          </w:tcPr>
          <w:p>
            <w:pPr>
              <w:jc w:val="center"/>
            </w:pPr>
            <w:r>
              <w:rPr>
                <w:b/>
                <w:color w:val="FFFFFF"/>
                <w:sz w:val="18"/>
              </w:rPr>
              <w:t>Nội dung</w:t>
            </w:r>
          </w:p>
        </w:tc>
        <w:tc>
          <w:tcPr>
            <w:tcW w:type="dxa" w:w="1417"/>
            <w:shd w:fill="1F4E78"/>
            <w:tcMar>
              <w:top w:w="70" w:type="dxa"/>
              <w:start w:w="90" w:type="dxa"/>
              <w:bottom w:w="70" w:type="dxa"/>
              <w:end w:w="90" w:type="dxa"/>
            </w:tcMar>
            <w:vAlign w:val="center"/>
          </w:tcPr>
          <w:p>
            <w:pPr>
              <w:jc w:val="center"/>
            </w:pPr>
            <w:r>
              <w:rPr>
                <w:b/>
                <w:color w:val="FFFFFF"/>
                <w:sz w:val="18"/>
              </w:rPr>
              <w:t>Trạng thái</w:t>
            </w:r>
          </w:p>
        </w:tc>
      </w:tr>
      <w:tr>
        <w:trPr>
          <w:cantSplit w:val="true"/>
        </w:trPr>
        <w:tc>
          <w:tcPr>
            <w:tcW w:type="dxa" w:w="1247"/>
            <w:tcMar>
              <w:top w:w="70" w:type="dxa"/>
              <w:start w:w="90" w:type="dxa"/>
              <w:bottom w:w="70" w:type="dxa"/>
              <w:end w:w="90" w:type="dxa"/>
            </w:tcMar>
            <w:vAlign w:val="top"/>
          </w:tcPr>
          <w:p>
            <w:pPr>
              <w:spacing w:after="0"/>
            </w:pPr>
            <w:r>
              <w:rPr>
                <w:sz w:val="18"/>
              </w:rPr>
              <w:t>1.0</w:t>
            </w:r>
          </w:p>
        </w:tc>
        <w:tc>
          <w:tcPr>
            <w:tcW w:type="dxa" w:w="1701"/>
            <w:tcMar>
              <w:top w:w="70" w:type="dxa"/>
              <w:start w:w="90" w:type="dxa"/>
              <w:bottom w:w="70" w:type="dxa"/>
              <w:end w:w="90" w:type="dxa"/>
            </w:tcMar>
            <w:vAlign w:val="top"/>
          </w:tcPr>
          <w:p>
            <w:pPr>
              <w:spacing w:after="0"/>
            </w:pPr>
            <w:r>
              <w:rPr>
                <w:sz w:val="18"/>
              </w:rPr>
              <w:t>26/06/2026</w:t>
            </w:r>
          </w:p>
        </w:tc>
        <w:tc>
          <w:tcPr>
            <w:tcW w:type="dxa" w:w="4819"/>
            <w:tcMar>
              <w:top w:w="70" w:type="dxa"/>
              <w:start w:w="90" w:type="dxa"/>
              <w:bottom w:w="70" w:type="dxa"/>
              <w:end w:w="90" w:type="dxa"/>
            </w:tcMar>
            <w:vAlign w:val="top"/>
          </w:tcPr>
          <w:p>
            <w:pPr>
              <w:spacing w:after="0"/>
            </w:pPr>
            <w:r>
              <w:rPr>
                <w:sz w:val="18"/>
              </w:rPr>
              <w:t>Khởi tạo SRS theo database PostgreSQL và nghiệp vụ chia tiền theo từng món.</w:t>
            </w:r>
          </w:p>
        </w:tc>
        <w:tc>
          <w:tcPr>
            <w:tcW w:type="dxa" w:w="1417"/>
            <w:tcMar>
              <w:top w:w="70" w:type="dxa"/>
              <w:start w:w="90" w:type="dxa"/>
              <w:bottom w:w="70" w:type="dxa"/>
              <w:end w:w="90" w:type="dxa"/>
            </w:tcMar>
            <w:vAlign w:val="top"/>
          </w:tcPr>
          <w:p>
            <w:pPr>
              <w:spacing w:after="0"/>
            </w:pPr>
            <w:r>
              <w:rPr>
                <w:sz w:val="18"/>
              </w:rPr>
              <w:t>Draft</w:t>
            </w:r>
          </w:p>
        </w:tc>
      </w:tr>
    </w:tbl>
    <w:p/>
    <w:p>
      <w:pPr>
        <w:pStyle w:val="Heading1"/>
      </w:pPr>
      <w:r>
        <w:t>Mục lục nội dung</w:t>
      </w:r>
    </w:p>
    <w:p>
      <w:pPr>
        <w:spacing w:after="40"/>
        <w:ind w:left="283"/>
      </w:pPr>
      <w:r>
        <w:t>1. Giới thiệu</w:t>
      </w:r>
    </w:p>
    <w:p>
      <w:pPr>
        <w:spacing w:after="40"/>
        <w:ind w:left="283"/>
      </w:pPr>
      <w:r>
        <w:t>2. Mô tả tổng quan</w:t>
      </w:r>
    </w:p>
    <w:p>
      <w:pPr>
        <w:spacing w:after="40"/>
        <w:ind w:left="283"/>
      </w:pPr>
      <w:r>
        <w:t>3. Tác nhân và phân quyền</w:t>
      </w:r>
    </w:p>
    <w:p>
      <w:pPr>
        <w:spacing w:after="40"/>
        <w:ind w:left="283"/>
      </w:pPr>
      <w:r>
        <w:t>4. Yêu cầu chức năng</w:t>
      </w:r>
    </w:p>
    <w:p>
      <w:pPr>
        <w:spacing w:after="40"/>
        <w:ind w:left="283"/>
      </w:pPr>
      <w:r>
        <w:t>5. Quy tắc nghiệp vụ</w:t>
      </w:r>
    </w:p>
    <w:p>
      <w:pPr>
        <w:spacing w:after="40"/>
        <w:ind w:left="283"/>
      </w:pPr>
      <w:r>
        <w:t>6. Use case chi tiết</w:t>
      </w:r>
    </w:p>
    <w:p>
      <w:pPr>
        <w:spacing w:after="40"/>
        <w:ind w:left="283"/>
      </w:pPr>
      <w:r>
        <w:t>7. Yêu cầu dữ liệu</w:t>
      </w:r>
    </w:p>
    <w:p>
      <w:pPr>
        <w:spacing w:after="40"/>
        <w:ind w:left="283"/>
      </w:pPr>
      <w:r>
        <w:t>8. Yêu cầu giao diện và API</w:t>
      </w:r>
    </w:p>
    <w:p>
      <w:pPr>
        <w:spacing w:after="40"/>
        <w:ind w:left="283"/>
      </w:pPr>
      <w:r>
        <w:t>9. Yêu cầu phi chức năng</w:t>
      </w:r>
    </w:p>
    <w:p>
      <w:pPr>
        <w:spacing w:after="40"/>
        <w:ind w:left="283"/>
      </w:pPr>
      <w:r>
        <w:t>10. Kiến trúc và triển khai</w:t>
      </w:r>
    </w:p>
    <w:p>
      <w:pPr>
        <w:spacing w:after="40"/>
        <w:ind w:left="283"/>
      </w:pPr>
      <w:r>
        <w:t>11. Phạm vi MVP và tiêu chí nghiệm thu</w:t>
      </w:r>
    </w:p>
    <w:p>
      <w:pPr>
        <w:spacing w:after="40"/>
        <w:ind w:left="283"/>
      </w:pPr>
      <w:r>
        <w:t>12. Phụ lục</w:t>
      </w:r>
    </w:p>
    <w:p>
      <w:pPr>
        <w:pStyle w:val="Heading1"/>
      </w:pPr>
      <w:r>
        <w:t>1. Giới thiệu</w:t>
      </w:r>
    </w:p>
    <w:p>
      <w:pPr>
        <w:pStyle w:val="Heading2"/>
      </w:pPr>
      <w:r>
        <w:t>1.1 Mục đích</w:t>
      </w:r>
    </w:p>
    <w:p>
      <w:r>
        <w:t>Hệ thống giúp các thành viên trong cùng phòng hoặc nhóm ghi nhận chi phí chung, chia toàn bộ hóa đơn hoặc chia theo từng món, theo dõi công nợ, ghi nhận thanh toán, lưu ảnh bill và truy vết lịch sử thao tác.</w:t>
      </w:r>
    </w:p>
    <w:p>
      <w:pPr>
        <w:pStyle w:val="Heading2"/>
      </w:pPr>
      <w:r>
        <w:t>1.2 Phạm vi</w:t>
      </w:r>
    </w:p>
    <w:p>
      <w:pPr>
        <w:pStyle w:val="ListBullet"/>
        <w:spacing w:after="40"/>
      </w:pPr>
      <w:r>
        <w:t>Đăng ký, đăng nhập và quản lý hồ sơ người dùng.</w:t>
      </w:r>
    </w:p>
    <w:p>
      <w:pPr>
        <w:pStyle w:val="ListBullet"/>
        <w:spacing w:after="40"/>
      </w:pPr>
      <w:r>
        <w:t>Tạo phòng, mời thành viên, quản lý vai trò owner/admin/member.</w:t>
      </w:r>
    </w:p>
    <w:p>
      <w:pPr>
        <w:pStyle w:val="ListBullet"/>
        <w:spacing w:after="40"/>
      </w:pPr>
      <w:r>
        <w:t>Tạo khoản chi và chọn người đã thanh toán.</w:t>
      </w:r>
    </w:p>
    <w:p>
      <w:pPr>
        <w:pStyle w:val="ListBullet"/>
        <w:spacing w:after="40"/>
      </w:pPr>
      <w:r>
        <w:t>Nhập nhiều món trong một hóa đơn và chọn người sử dụng riêng cho từng món.</w:t>
      </w:r>
    </w:p>
    <w:p>
      <w:pPr>
        <w:pStyle w:val="ListBullet"/>
        <w:spacing w:after="40"/>
      </w:pPr>
      <w:r>
        <w:t>Chia đều, chia số tiền chính xác, chia phần trăm hoặc chia theo trọng số.</w:t>
      </w:r>
    </w:p>
    <w:p>
      <w:pPr>
        <w:pStyle w:val="ListBullet"/>
        <w:spacing w:after="40"/>
      </w:pPr>
      <w:r>
        <w:t>Upload nhiều ảnh hóa đơn; lưu metadata và kết quả OCR tùy chọn.</w:t>
      </w:r>
    </w:p>
    <w:p>
      <w:pPr>
        <w:pStyle w:val="ListBullet"/>
        <w:spacing w:after="40"/>
      </w:pPr>
      <w:r>
        <w:t>Tính số dư thành viên và đề xuất giao dịch thanh toán.</w:t>
      </w:r>
    </w:p>
    <w:p>
      <w:pPr>
        <w:pStyle w:val="ListBullet"/>
        <w:spacing w:after="40"/>
      </w:pPr>
      <w:r>
        <w:t>Ghi nhận chuyển khoản, tiền mặt hoặc ví điện tử; xác nhận đã nhận tiền.</w:t>
      </w:r>
    </w:p>
    <w:p>
      <w:pPr>
        <w:pStyle w:val="ListBullet"/>
        <w:spacing w:after="40"/>
      </w:pPr>
      <w:r>
        <w:t>Tìm kiếm, lọc, xem lịch sử và audit log.</w:t>
      </w:r>
    </w:p>
    <w:p>
      <w:pPr>
        <w:pStyle w:val="Heading2"/>
      </w:pPr>
      <w:r>
        <w:t>1.3 Ngoài phạm vi MVP</w:t>
      </w:r>
    </w:p>
    <w:p>
      <w:pPr>
        <w:pStyle w:val="ListBullet"/>
        <w:spacing w:after="40"/>
      </w:pPr>
      <w:r>
        <w:t>Thực hiện chuyển tiền trực tiếp qua API ngân hàng.</w:t>
      </w:r>
    </w:p>
    <w:p>
      <w:pPr>
        <w:pStyle w:val="ListBullet"/>
        <w:spacing w:after="40"/>
      </w:pPr>
      <w:r>
        <w:t>Đối soát tự động theo biến động số dư ngân hàng.</w:t>
      </w:r>
    </w:p>
    <w:p>
      <w:pPr>
        <w:pStyle w:val="ListBullet"/>
        <w:spacing w:after="40"/>
      </w:pPr>
      <w:r>
        <w:t>Kế toán doanh nghiệp, thuế hoặc hóa đơn điện tử.</w:t>
      </w:r>
    </w:p>
    <w:p>
      <w:pPr>
        <w:pStyle w:val="ListBullet"/>
        <w:spacing w:after="40"/>
      </w:pPr>
      <w:r>
        <w:t>Ứng dụng mobile native riêng.</w:t>
      </w:r>
    </w:p>
    <w:p>
      <w:pPr>
        <w:pStyle w:val="ListBullet"/>
        <w:spacing w:after="40"/>
      </w:pPr>
      <w:r>
        <w:t>Đa tiền tệ với tỷ giá tự động.</w:t>
      </w:r>
    </w:p>
    <w:p>
      <w:pPr>
        <w:pStyle w:val="Heading2"/>
      </w:pPr>
      <w:r>
        <w:t>1.4 Thuật ngữ</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871"/>
            <w:shd w:fill="1F4E78"/>
            <w:tcMar>
              <w:top w:w="70" w:type="dxa"/>
              <w:start w:w="90" w:type="dxa"/>
              <w:bottom w:w="70" w:type="dxa"/>
              <w:end w:w="90" w:type="dxa"/>
            </w:tcMar>
            <w:vAlign w:val="center"/>
          </w:tcPr>
          <w:p>
            <w:pPr>
              <w:jc w:val="center"/>
            </w:pPr>
            <w:r>
              <w:rPr>
                <w:b/>
                <w:color w:val="FFFFFF"/>
                <w:sz w:val="18"/>
              </w:rPr>
              <w:t>Thuật ngữ</w:t>
            </w:r>
          </w:p>
        </w:tc>
        <w:tc>
          <w:tcPr>
            <w:tcW w:type="dxa" w:w="7200"/>
            <w:shd w:fill="1F4E78"/>
            <w:tcMar>
              <w:top w:w="70" w:type="dxa"/>
              <w:start w:w="90" w:type="dxa"/>
              <w:bottom w:w="70" w:type="dxa"/>
              <w:end w:w="90" w:type="dxa"/>
            </w:tcMar>
            <w:vAlign w:val="center"/>
          </w:tcPr>
          <w:p>
            <w:pPr>
              <w:jc w:val="center"/>
            </w:pPr>
            <w:r>
              <w:rPr>
                <w:b/>
                <w:color w:val="FFFFFF"/>
                <w:sz w:val="18"/>
              </w:rPr>
              <w:t>Giải thích</w:t>
            </w:r>
          </w:p>
        </w:tc>
      </w:tr>
      <w:tr>
        <w:trPr>
          <w:cantSplit w:val="true"/>
        </w:trPr>
        <w:tc>
          <w:tcPr>
            <w:tcW w:type="dxa" w:w="1871"/>
            <w:tcMar>
              <w:top w:w="70" w:type="dxa"/>
              <w:start w:w="90" w:type="dxa"/>
              <w:bottom w:w="70" w:type="dxa"/>
              <w:end w:w="90" w:type="dxa"/>
            </w:tcMar>
            <w:vAlign w:val="top"/>
          </w:tcPr>
          <w:p>
            <w:pPr>
              <w:spacing w:after="0"/>
            </w:pPr>
            <w:r>
              <w:rPr>
                <w:sz w:val="18"/>
              </w:rPr>
              <w:t>Room</w:t>
            </w:r>
          </w:p>
        </w:tc>
        <w:tc>
          <w:tcPr>
            <w:tcW w:type="dxa" w:w="7200"/>
            <w:tcMar>
              <w:top w:w="70" w:type="dxa"/>
              <w:start w:w="90" w:type="dxa"/>
              <w:bottom w:w="70" w:type="dxa"/>
              <w:end w:w="90" w:type="dxa"/>
            </w:tcMar>
            <w:vAlign w:val="top"/>
          </w:tcPr>
          <w:p>
            <w:pPr>
              <w:spacing w:after="0"/>
            </w:pPr>
            <w:r>
              <w:rPr>
                <w:sz w:val="18"/>
              </w:rPr>
              <w:t>Nhóm chia tiền; có thể là phòng trọ, căn hộ hoặc nhóm đi chơi.</w:t>
            </w:r>
          </w:p>
        </w:tc>
      </w:tr>
      <w:tr>
        <w:trPr>
          <w:cantSplit w:val="true"/>
        </w:trPr>
        <w:tc>
          <w:tcPr>
            <w:tcW w:type="dxa" w:w="1871"/>
            <w:tcMar>
              <w:top w:w="70" w:type="dxa"/>
              <w:start w:w="90" w:type="dxa"/>
              <w:bottom w:w="70" w:type="dxa"/>
              <w:end w:w="90" w:type="dxa"/>
            </w:tcMar>
            <w:vAlign w:val="top"/>
            <w:shd w:fill="F7FAFC"/>
          </w:tcPr>
          <w:p>
            <w:pPr>
              <w:spacing w:after="0"/>
            </w:pPr>
            <w:r>
              <w:rPr>
                <w:sz w:val="18"/>
              </w:rPr>
              <w:t>Expense</w:t>
            </w:r>
          </w:p>
        </w:tc>
        <w:tc>
          <w:tcPr>
            <w:tcW w:type="dxa" w:w="7200"/>
            <w:tcMar>
              <w:top w:w="70" w:type="dxa"/>
              <w:start w:w="90" w:type="dxa"/>
              <w:bottom w:w="70" w:type="dxa"/>
              <w:end w:w="90" w:type="dxa"/>
            </w:tcMar>
            <w:vAlign w:val="top"/>
            <w:shd w:fill="F7FAFC"/>
          </w:tcPr>
          <w:p>
            <w:pPr>
              <w:spacing w:after="0"/>
            </w:pPr>
            <w:r>
              <w:rPr>
                <w:sz w:val="18"/>
              </w:rPr>
              <w:t>Một khoản chi hoặc hóa đơn.</w:t>
            </w:r>
          </w:p>
        </w:tc>
      </w:tr>
      <w:tr>
        <w:trPr>
          <w:cantSplit w:val="true"/>
        </w:trPr>
        <w:tc>
          <w:tcPr>
            <w:tcW w:type="dxa" w:w="1871"/>
            <w:tcMar>
              <w:top w:w="70" w:type="dxa"/>
              <w:start w:w="90" w:type="dxa"/>
              <w:bottom w:w="70" w:type="dxa"/>
              <w:end w:w="90" w:type="dxa"/>
            </w:tcMar>
            <w:vAlign w:val="top"/>
          </w:tcPr>
          <w:p>
            <w:pPr>
              <w:spacing w:after="0"/>
            </w:pPr>
            <w:r>
              <w:rPr>
                <w:sz w:val="18"/>
              </w:rPr>
              <w:t>Expense item</w:t>
            </w:r>
          </w:p>
        </w:tc>
        <w:tc>
          <w:tcPr>
            <w:tcW w:type="dxa" w:w="7200"/>
            <w:tcMar>
              <w:top w:w="70" w:type="dxa"/>
              <w:start w:w="90" w:type="dxa"/>
              <w:bottom w:w="70" w:type="dxa"/>
              <w:end w:w="90" w:type="dxa"/>
            </w:tcMar>
            <w:vAlign w:val="top"/>
          </w:tcPr>
          <w:p>
            <w:pPr>
              <w:spacing w:after="0"/>
            </w:pPr>
            <w:r>
              <w:rPr>
                <w:sz w:val="18"/>
              </w:rPr>
              <w:t>Một món cụ thể thuộc hóa đơn.</w:t>
            </w:r>
          </w:p>
        </w:tc>
      </w:tr>
      <w:tr>
        <w:trPr>
          <w:cantSplit w:val="true"/>
        </w:trPr>
        <w:tc>
          <w:tcPr>
            <w:tcW w:type="dxa" w:w="1871"/>
            <w:tcMar>
              <w:top w:w="70" w:type="dxa"/>
              <w:start w:w="90" w:type="dxa"/>
              <w:bottom w:w="70" w:type="dxa"/>
              <w:end w:w="90" w:type="dxa"/>
            </w:tcMar>
            <w:vAlign w:val="top"/>
            <w:shd w:fill="F7FAFC"/>
          </w:tcPr>
          <w:p>
            <w:pPr>
              <w:spacing w:after="0"/>
            </w:pPr>
            <w:r>
              <w:rPr>
                <w:sz w:val="18"/>
              </w:rPr>
              <w:t>Split</w:t>
            </w:r>
          </w:p>
        </w:tc>
        <w:tc>
          <w:tcPr>
            <w:tcW w:type="dxa" w:w="7200"/>
            <w:tcMar>
              <w:top w:w="70" w:type="dxa"/>
              <w:start w:w="90" w:type="dxa"/>
              <w:bottom w:w="70" w:type="dxa"/>
              <w:end w:w="90" w:type="dxa"/>
            </w:tcMar>
            <w:vAlign w:val="top"/>
            <w:shd w:fill="F7FAFC"/>
          </w:tcPr>
          <w:p>
            <w:pPr>
              <w:spacing w:after="0"/>
            </w:pPr>
            <w:r>
              <w:rPr>
                <w:sz w:val="18"/>
              </w:rPr>
              <w:t>Phần tiền mà một thành viên phải chịu cho một món.</w:t>
            </w:r>
          </w:p>
        </w:tc>
      </w:tr>
      <w:tr>
        <w:trPr>
          <w:cantSplit w:val="true"/>
        </w:trPr>
        <w:tc>
          <w:tcPr>
            <w:tcW w:type="dxa" w:w="1871"/>
            <w:tcMar>
              <w:top w:w="70" w:type="dxa"/>
              <w:start w:w="90" w:type="dxa"/>
              <w:bottom w:w="70" w:type="dxa"/>
              <w:end w:w="90" w:type="dxa"/>
            </w:tcMar>
            <w:vAlign w:val="top"/>
          </w:tcPr>
          <w:p>
            <w:pPr>
              <w:spacing w:after="0"/>
            </w:pPr>
            <w:r>
              <w:rPr>
                <w:sz w:val="18"/>
              </w:rPr>
              <w:t>Settlement</w:t>
            </w:r>
          </w:p>
        </w:tc>
        <w:tc>
          <w:tcPr>
            <w:tcW w:type="dxa" w:w="7200"/>
            <w:tcMar>
              <w:top w:w="70" w:type="dxa"/>
              <w:start w:w="90" w:type="dxa"/>
              <w:bottom w:w="70" w:type="dxa"/>
              <w:end w:w="90" w:type="dxa"/>
            </w:tcMar>
            <w:vAlign w:val="top"/>
          </w:tcPr>
          <w:p>
            <w:pPr>
              <w:spacing w:after="0"/>
            </w:pPr>
            <w:r>
              <w:rPr>
                <w:sz w:val="18"/>
              </w:rPr>
              <w:t>Giao dịch thanh toán giữa hai thành viên.</w:t>
            </w:r>
          </w:p>
        </w:tc>
      </w:tr>
      <w:tr>
        <w:trPr>
          <w:cantSplit w:val="true"/>
        </w:trPr>
        <w:tc>
          <w:tcPr>
            <w:tcW w:type="dxa" w:w="1871"/>
            <w:tcMar>
              <w:top w:w="70" w:type="dxa"/>
              <w:start w:w="90" w:type="dxa"/>
              <w:bottom w:w="70" w:type="dxa"/>
              <w:end w:w="90" w:type="dxa"/>
            </w:tcMar>
            <w:vAlign w:val="top"/>
            <w:shd w:fill="F7FAFC"/>
          </w:tcPr>
          <w:p>
            <w:pPr>
              <w:spacing w:after="0"/>
            </w:pPr>
            <w:r>
              <w:rPr>
                <w:sz w:val="18"/>
              </w:rPr>
              <w:t>OCR</w:t>
            </w:r>
          </w:p>
        </w:tc>
        <w:tc>
          <w:tcPr>
            <w:tcW w:type="dxa" w:w="7200"/>
            <w:tcMar>
              <w:top w:w="70" w:type="dxa"/>
              <w:start w:w="90" w:type="dxa"/>
              <w:bottom w:w="70" w:type="dxa"/>
              <w:end w:w="90" w:type="dxa"/>
            </w:tcMar>
            <w:vAlign w:val="top"/>
            <w:shd w:fill="F7FAFC"/>
          </w:tcPr>
          <w:p>
            <w:pPr>
              <w:spacing w:after="0"/>
            </w:pPr>
            <w:r>
              <w:rPr>
                <w:sz w:val="18"/>
              </w:rPr>
              <w:t>Nhận dạng nội dung từ ảnh bill.</w:t>
            </w:r>
          </w:p>
        </w:tc>
      </w:tr>
      <w:tr>
        <w:trPr>
          <w:cantSplit w:val="true"/>
        </w:trPr>
        <w:tc>
          <w:tcPr>
            <w:tcW w:type="dxa" w:w="1871"/>
            <w:tcMar>
              <w:top w:w="70" w:type="dxa"/>
              <w:start w:w="90" w:type="dxa"/>
              <w:bottom w:w="70" w:type="dxa"/>
              <w:end w:w="90" w:type="dxa"/>
            </w:tcMar>
            <w:vAlign w:val="top"/>
          </w:tcPr>
          <w:p>
            <w:pPr>
              <w:spacing w:after="0"/>
            </w:pPr>
            <w:r>
              <w:rPr>
                <w:sz w:val="18"/>
              </w:rPr>
              <w:t>RLS</w:t>
            </w:r>
          </w:p>
        </w:tc>
        <w:tc>
          <w:tcPr>
            <w:tcW w:type="dxa" w:w="7200"/>
            <w:tcMar>
              <w:top w:w="70" w:type="dxa"/>
              <w:start w:w="90" w:type="dxa"/>
              <w:bottom w:w="70" w:type="dxa"/>
              <w:end w:w="90" w:type="dxa"/>
            </w:tcMar>
            <w:vAlign w:val="top"/>
          </w:tcPr>
          <w:p>
            <w:pPr>
              <w:spacing w:after="0"/>
            </w:pPr>
            <w:r>
              <w:rPr>
                <w:sz w:val="18"/>
              </w:rPr>
              <w:t>Row Level Security của PostgreSQL/Supabase.</w:t>
            </w:r>
          </w:p>
        </w:tc>
      </w:tr>
      <w:tr>
        <w:trPr>
          <w:cantSplit w:val="true"/>
        </w:trPr>
        <w:tc>
          <w:tcPr>
            <w:tcW w:type="dxa" w:w="1871"/>
            <w:tcMar>
              <w:top w:w="70" w:type="dxa"/>
              <w:start w:w="90" w:type="dxa"/>
              <w:bottom w:w="70" w:type="dxa"/>
              <w:end w:w="90" w:type="dxa"/>
            </w:tcMar>
            <w:vAlign w:val="top"/>
            <w:shd w:fill="F7FAFC"/>
          </w:tcPr>
          <w:p>
            <w:pPr>
              <w:spacing w:after="0"/>
            </w:pPr>
            <w:r>
              <w:rPr>
                <w:sz w:val="18"/>
              </w:rPr>
              <w:t>MVP</w:t>
            </w:r>
          </w:p>
        </w:tc>
        <w:tc>
          <w:tcPr>
            <w:tcW w:type="dxa" w:w="7200"/>
            <w:tcMar>
              <w:top w:w="70" w:type="dxa"/>
              <w:start w:w="90" w:type="dxa"/>
              <w:bottom w:w="70" w:type="dxa"/>
              <w:end w:w="90" w:type="dxa"/>
            </w:tcMar>
            <w:vAlign w:val="top"/>
            <w:shd w:fill="F7FAFC"/>
          </w:tcPr>
          <w:p>
            <w:pPr>
              <w:spacing w:after="0"/>
            </w:pPr>
            <w:r>
              <w:rPr>
                <w:sz w:val="18"/>
              </w:rPr>
              <w:t>Phiên bản tối thiểu có thể sử dụng thực tế.</w:t>
            </w:r>
          </w:p>
        </w:tc>
      </w:tr>
    </w:tbl>
    <w:p/>
    <w:p>
      <w:pPr>
        <w:pStyle w:val="Heading1"/>
      </w:pPr>
      <w:r>
        <w:t>2. Mô tả tổng quan</w:t>
      </w:r>
    </w:p>
    <w:p>
      <w:pPr>
        <w:pStyle w:val="Heading2"/>
      </w:pPr>
      <w:r>
        <w:t>2.1 Bối cảnh nghiệp vụ</w:t>
      </w:r>
    </w:p>
    <w:p>
      <w:r>
        <w:t>Trong sinh hoạt chung, một người thường trả trước cho nhiều người. Một hóa đơn có thể gồm nhiều món và mỗi thành viên chỉ sử dụng một số món nhất định. Việc tính thủ công dễ sai, khó minh bạch và khó theo dõi các khoản đã thanh toán.</w:t>
      </w:r>
    </w:p>
    <w:p>
      <w:pPr>
        <w:pStyle w:val="Heading2"/>
      </w:pPr>
      <w:r>
        <w:t>2.2 Luồng nghiệp vụ cấp cao</w:t>
      </w:r>
    </w:p>
    <w:p>
      <w:pPr>
        <w:pStyle w:val="ListNumber"/>
        <w:spacing w:after="40"/>
      </w:pPr>
      <w:r>
        <w:t>Người dùng đăng ký hoặc đăng nhập.</w:t>
      </w:r>
    </w:p>
    <w:p>
      <w:pPr>
        <w:pStyle w:val="ListNumber"/>
        <w:spacing w:after="40"/>
      </w:pPr>
      <w:r>
        <w:t>Người dùng tạo phòng hoặc tham gia phòng bằng lời mời.</w:t>
      </w:r>
    </w:p>
    <w:p>
      <w:pPr>
        <w:pStyle w:val="ListNumber"/>
        <w:spacing w:after="40"/>
      </w:pPr>
      <w:r>
        <w:t>Thành viên tạo expense ở trạng thái draft và chọn người đã trả.</w:t>
      </w:r>
    </w:p>
    <w:p>
      <w:pPr>
        <w:pStyle w:val="ListNumber"/>
        <w:spacing w:after="40"/>
      </w:pPr>
      <w:r>
        <w:t>Người dùng nhập một hoặc nhiều expense item.</w:t>
      </w:r>
    </w:p>
    <w:p>
      <w:pPr>
        <w:pStyle w:val="ListNumber"/>
        <w:spacing w:after="40"/>
      </w:pPr>
      <w:r>
        <w:t>Mỗi item được chia cho một hoặc nhiều room member theo phương thức riêng.</w:t>
      </w:r>
    </w:p>
    <w:p>
      <w:pPr>
        <w:pStyle w:val="ListNumber"/>
        <w:spacing w:after="40"/>
      </w:pPr>
      <w:r>
        <w:t>Backend kiểm tra tính hợp lệ và chuyển expense sang posted.</w:t>
      </w:r>
    </w:p>
    <w:p>
      <w:pPr>
        <w:pStyle w:val="ListNumber"/>
        <w:spacing w:after="40"/>
      </w:pPr>
      <w:r>
        <w:t>Hệ thống tính số dư và đề xuất ai cần trả cho ai.</w:t>
      </w:r>
    </w:p>
    <w:p>
      <w:pPr>
        <w:pStyle w:val="ListNumber"/>
        <w:spacing w:after="40"/>
      </w:pPr>
      <w:r>
        <w:t>Người gửi tạo settlement pending; người nhận xác nhận confirmed.</w:t>
      </w:r>
    </w:p>
    <w:p>
      <w:pPr>
        <w:pStyle w:val="ListNumber"/>
        <w:spacing w:after="40"/>
      </w:pPr>
      <w:r>
        <w:t>Mọi thao tác quan trọng được lưu activity_logs.</w:t>
      </w:r>
    </w:p>
    <w:tbl>
      <w:tblPr>
        <w:tblStyle w:val="TableGrid"/>
        <w:tblW w:type="auto" w:w="0"/>
        <w:jc w:val="center"/>
        <w:tblLook w:firstColumn="1" w:firstRow="1" w:lastColumn="0" w:lastRow="0" w:noHBand="0" w:noVBand="1" w:val="04A0"/>
      </w:tblPr>
      <w:tblGrid>
        <w:gridCol w:w="9638"/>
      </w:tblGrid>
      <w:tr>
        <w:tc>
          <w:tcPr>
            <w:tcW w:type="dxa" w:w="9638"/>
            <w:shd w:fill="EAF2F8"/>
            <w:tcMar>
              <w:top w:w="110" w:type="dxa"/>
              <w:start w:w="130" w:type="dxa"/>
              <w:bottom w:w="110" w:type="dxa"/>
              <w:end w:w="130" w:type="dxa"/>
            </w:tcMar>
          </w:tcPr>
          <w:p>
            <w:r>
              <w:rPr>
                <w:b/>
              </w:rPr>
              <w:t xml:space="preserve">Lưu ý: </w:t>
            </w:r>
            <w:r>
              <w:t>Phần nghiệp vụ chia tiền được xử lý trong FastAPI. Supabase cung cấp PostgreSQL, Auth và Storage; Supabase không thay thế PostgreSQL.</w:t>
            </w:r>
          </w:p>
        </w:tc>
      </w:tr>
    </w:tbl>
    <w:p/>
    <w:p>
      <w:pPr>
        <w:pStyle w:val="Heading2"/>
      </w:pPr>
      <w:r>
        <w:t>2.3 Giả định và ràng buộc</w:t>
      </w:r>
    </w:p>
    <w:p>
      <w:pPr>
        <w:pStyle w:val="ListBullet"/>
        <w:spacing w:after="40"/>
      </w:pPr>
      <w:r>
        <w:t>Mỗi email người dùng là duy nhất.</w:t>
      </w:r>
    </w:p>
    <w:p>
      <w:pPr>
        <w:pStyle w:val="ListBullet"/>
        <w:spacing w:after="40"/>
      </w:pPr>
      <w:r>
        <w:t>Mỗi expense chỉ thuộc một room.</w:t>
      </w:r>
    </w:p>
    <w:p>
      <w:pPr>
        <w:pStyle w:val="ListBullet"/>
        <w:spacing w:after="40"/>
      </w:pPr>
      <w:r>
        <w:t>Mọi người được chia món phải thuộc cùng room với expense.</w:t>
      </w:r>
    </w:p>
    <w:p>
      <w:pPr>
        <w:pStyle w:val="ListBullet"/>
        <w:spacing w:after="40"/>
      </w:pPr>
      <w:r>
        <w:t>Ảnh lưu ở Supabase Storage; PostgreSQL chỉ lưu đường dẫn và metadata.</w:t>
      </w:r>
    </w:p>
    <w:p>
      <w:pPr>
        <w:pStyle w:val="ListBullet"/>
        <w:spacing w:after="40"/>
      </w:pPr>
      <w:r>
        <w:t>Phiên bản đầu dùng VND và numeric(14,2).</w:t>
      </w:r>
    </w:p>
    <w:p>
      <w:pPr>
        <w:pStyle w:val="ListBullet"/>
        <w:spacing w:after="40"/>
      </w:pPr>
      <w:r>
        <w:t>Khi dùng Supabase Auth, profiles.id trùng với auth.users.id.</w:t>
      </w:r>
    </w:p>
    <w:p>
      <w:pPr>
        <w:pStyle w:val="ListBullet"/>
        <w:spacing w:after="40"/>
      </w:pPr>
      <w:r>
        <w:t>Không sử dụng float cho phép tính tiền.</w:t>
      </w:r>
    </w:p>
    <w:p>
      <w:pPr>
        <w:pStyle w:val="Heading1"/>
      </w:pPr>
      <w:r>
        <w:t>3. Tác nhân và phân quyền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1474"/>
            <w:shd w:fill="1F4E78"/>
            <w:tcMar>
              <w:top w:w="70" w:type="dxa"/>
              <w:start w:w="90" w:type="dxa"/>
              <w:bottom w:w="70" w:type="dxa"/>
              <w:end w:w="90" w:type="dxa"/>
            </w:tcMar>
            <w:vAlign w:val="center"/>
          </w:tcPr>
          <w:p>
            <w:pPr>
              <w:jc w:val="center"/>
            </w:pPr>
            <w:r>
              <w:rPr>
                <w:b/>
                <w:color w:val="FFFFFF"/>
                <w:sz w:val="17"/>
              </w:rPr>
              <w:t>Tác nhân</w:t>
            </w:r>
          </w:p>
        </w:tc>
        <w:tc>
          <w:tcPr>
            <w:tcW w:type="dxa" w:w="2891"/>
            <w:shd w:fill="1F4E78"/>
            <w:tcMar>
              <w:top w:w="70" w:type="dxa"/>
              <w:start w:w="90" w:type="dxa"/>
              <w:bottom w:w="70" w:type="dxa"/>
              <w:end w:w="90" w:type="dxa"/>
            </w:tcMar>
            <w:vAlign w:val="center"/>
          </w:tcPr>
          <w:p>
            <w:pPr>
              <w:jc w:val="center"/>
            </w:pPr>
            <w:r>
              <w:rPr>
                <w:b/>
                <w:color w:val="FFFFFF"/>
                <w:sz w:val="17"/>
              </w:rPr>
              <w:t>Mô tả</w:t>
            </w:r>
          </w:p>
        </w:tc>
        <w:tc>
          <w:tcPr>
            <w:tcW w:type="dxa" w:w="4706"/>
            <w:shd w:fill="1F4E78"/>
            <w:tcMar>
              <w:top w:w="70" w:type="dxa"/>
              <w:start w:w="90" w:type="dxa"/>
              <w:bottom w:w="70" w:type="dxa"/>
              <w:end w:w="90" w:type="dxa"/>
            </w:tcMar>
            <w:vAlign w:val="center"/>
          </w:tcPr>
          <w:p>
            <w:pPr>
              <w:jc w:val="center"/>
            </w:pPr>
            <w:r>
              <w:rPr>
                <w:b/>
                <w:color w:val="FFFFFF"/>
                <w:sz w:val="17"/>
              </w:rPr>
              <w:t>Quyền chính</w:t>
            </w:r>
          </w:p>
        </w:tc>
      </w:tr>
      <w:tr>
        <w:trPr>
          <w:cantSplit w:val="true"/>
        </w:trPr>
        <w:tc>
          <w:tcPr>
            <w:tcW w:type="dxa" w:w="1474"/>
            <w:tcMar>
              <w:top w:w="70" w:type="dxa"/>
              <w:start w:w="90" w:type="dxa"/>
              <w:bottom w:w="70" w:type="dxa"/>
              <w:end w:w="90" w:type="dxa"/>
            </w:tcMar>
            <w:vAlign w:val="top"/>
          </w:tcPr>
          <w:p>
            <w:pPr>
              <w:spacing w:after="0"/>
            </w:pPr>
            <w:r>
              <w:rPr>
                <w:sz w:val="17"/>
              </w:rPr>
              <w:t>Khách</w:t>
            </w:r>
          </w:p>
        </w:tc>
        <w:tc>
          <w:tcPr>
            <w:tcW w:type="dxa" w:w="2891"/>
            <w:tcMar>
              <w:top w:w="70" w:type="dxa"/>
              <w:start w:w="90" w:type="dxa"/>
              <w:bottom w:w="70" w:type="dxa"/>
              <w:end w:w="90" w:type="dxa"/>
            </w:tcMar>
            <w:vAlign w:val="top"/>
          </w:tcPr>
          <w:p>
            <w:pPr>
              <w:spacing w:after="0"/>
            </w:pPr>
            <w:r>
              <w:rPr>
                <w:sz w:val="17"/>
              </w:rPr>
              <w:t>Chưa đăng nhập.</w:t>
            </w:r>
          </w:p>
        </w:tc>
        <w:tc>
          <w:tcPr>
            <w:tcW w:type="dxa" w:w="4706"/>
            <w:tcMar>
              <w:top w:w="70" w:type="dxa"/>
              <w:start w:w="90" w:type="dxa"/>
              <w:bottom w:w="70" w:type="dxa"/>
              <w:end w:w="90" w:type="dxa"/>
            </w:tcMar>
            <w:vAlign w:val="top"/>
          </w:tcPr>
          <w:p>
            <w:pPr>
              <w:spacing w:after="0"/>
            </w:pPr>
            <w:r>
              <w:rPr>
                <w:sz w:val="17"/>
              </w:rPr>
              <w:t>Đăng ký, đăng nhập, mở liên kết mời.</w:t>
            </w:r>
          </w:p>
        </w:tc>
      </w:tr>
      <w:tr>
        <w:trPr>
          <w:cantSplit w:val="true"/>
        </w:trPr>
        <w:tc>
          <w:tcPr>
            <w:tcW w:type="dxa" w:w="1474"/>
            <w:tcMar>
              <w:top w:w="70" w:type="dxa"/>
              <w:start w:w="90" w:type="dxa"/>
              <w:bottom w:w="70" w:type="dxa"/>
              <w:end w:w="90" w:type="dxa"/>
            </w:tcMar>
            <w:vAlign w:val="top"/>
            <w:shd w:fill="F7FAFC"/>
          </w:tcPr>
          <w:p>
            <w:pPr>
              <w:spacing w:after="0"/>
            </w:pPr>
            <w:r>
              <w:rPr>
                <w:sz w:val="17"/>
              </w:rPr>
              <w:t>Member</w:t>
            </w:r>
          </w:p>
        </w:tc>
        <w:tc>
          <w:tcPr>
            <w:tcW w:type="dxa" w:w="2891"/>
            <w:tcMar>
              <w:top w:w="70" w:type="dxa"/>
              <w:start w:w="90" w:type="dxa"/>
              <w:bottom w:w="70" w:type="dxa"/>
              <w:end w:w="90" w:type="dxa"/>
            </w:tcMar>
            <w:vAlign w:val="top"/>
            <w:shd w:fill="F7FAFC"/>
          </w:tcPr>
          <w:p>
            <w:pPr>
              <w:spacing w:after="0"/>
            </w:pPr>
            <w:r>
              <w:rPr>
                <w:sz w:val="17"/>
              </w:rPr>
              <w:t>Thành viên thông thường.</w:t>
            </w:r>
          </w:p>
        </w:tc>
        <w:tc>
          <w:tcPr>
            <w:tcW w:type="dxa" w:w="4706"/>
            <w:tcMar>
              <w:top w:w="70" w:type="dxa"/>
              <w:start w:w="90" w:type="dxa"/>
              <w:bottom w:w="70" w:type="dxa"/>
              <w:end w:w="90" w:type="dxa"/>
            </w:tcMar>
            <w:vAlign w:val="top"/>
            <w:shd w:fill="F7FAFC"/>
          </w:tcPr>
          <w:p>
            <w:pPr>
              <w:spacing w:after="0"/>
            </w:pPr>
            <w:r>
              <w:rPr>
                <w:sz w:val="17"/>
              </w:rPr>
              <w:t>Xem phòng, tạo khoản chi, chia tiền, ghi nhận thanh toán.</w:t>
            </w:r>
          </w:p>
        </w:tc>
      </w:tr>
      <w:tr>
        <w:trPr>
          <w:cantSplit w:val="true"/>
        </w:trPr>
        <w:tc>
          <w:tcPr>
            <w:tcW w:type="dxa" w:w="1474"/>
            <w:tcMar>
              <w:top w:w="70" w:type="dxa"/>
              <w:start w:w="90" w:type="dxa"/>
              <w:bottom w:w="70" w:type="dxa"/>
              <w:end w:w="90" w:type="dxa"/>
            </w:tcMar>
            <w:vAlign w:val="top"/>
          </w:tcPr>
          <w:p>
            <w:pPr>
              <w:spacing w:after="0"/>
            </w:pPr>
            <w:r>
              <w:rPr>
                <w:sz w:val="17"/>
              </w:rPr>
              <w:t>Admin</w:t>
            </w:r>
          </w:p>
        </w:tc>
        <w:tc>
          <w:tcPr>
            <w:tcW w:type="dxa" w:w="2891"/>
            <w:tcMar>
              <w:top w:w="70" w:type="dxa"/>
              <w:start w:w="90" w:type="dxa"/>
              <w:bottom w:w="70" w:type="dxa"/>
              <w:end w:w="90" w:type="dxa"/>
            </w:tcMar>
            <w:vAlign w:val="top"/>
          </w:tcPr>
          <w:p>
            <w:pPr>
              <w:spacing w:after="0"/>
            </w:pPr>
            <w:r>
              <w:rPr>
                <w:sz w:val="17"/>
              </w:rPr>
              <w:t>Quản trị viên phòng.</w:t>
            </w:r>
          </w:p>
        </w:tc>
        <w:tc>
          <w:tcPr>
            <w:tcW w:type="dxa" w:w="4706"/>
            <w:tcMar>
              <w:top w:w="70" w:type="dxa"/>
              <w:start w:w="90" w:type="dxa"/>
              <w:bottom w:w="70" w:type="dxa"/>
              <w:end w:w="90" w:type="dxa"/>
            </w:tcMar>
            <w:vAlign w:val="top"/>
          </w:tcPr>
          <w:p>
            <w:pPr>
              <w:spacing w:after="0"/>
            </w:pPr>
            <w:r>
              <w:rPr>
                <w:sz w:val="17"/>
              </w:rPr>
              <w:t>Quản lý thành viên, danh mục, lời mời và dữ liệu theo chính sách.</w:t>
            </w:r>
          </w:p>
        </w:tc>
      </w:tr>
      <w:tr>
        <w:trPr>
          <w:cantSplit w:val="true"/>
        </w:trPr>
        <w:tc>
          <w:tcPr>
            <w:tcW w:type="dxa" w:w="1474"/>
            <w:tcMar>
              <w:top w:w="70" w:type="dxa"/>
              <w:start w:w="90" w:type="dxa"/>
              <w:bottom w:w="70" w:type="dxa"/>
              <w:end w:w="90" w:type="dxa"/>
            </w:tcMar>
            <w:vAlign w:val="top"/>
            <w:shd w:fill="F7FAFC"/>
          </w:tcPr>
          <w:p>
            <w:pPr>
              <w:spacing w:after="0"/>
            </w:pPr>
            <w:r>
              <w:rPr>
                <w:sz w:val="17"/>
              </w:rPr>
              <w:t>Owner</w:t>
            </w:r>
          </w:p>
        </w:tc>
        <w:tc>
          <w:tcPr>
            <w:tcW w:type="dxa" w:w="2891"/>
            <w:tcMar>
              <w:top w:w="70" w:type="dxa"/>
              <w:start w:w="90" w:type="dxa"/>
              <w:bottom w:w="70" w:type="dxa"/>
              <w:end w:w="90" w:type="dxa"/>
            </w:tcMar>
            <w:vAlign w:val="top"/>
            <w:shd w:fill="F7FAFC"/>
          </w:tcPr>
          <w:p>
            <w:pPr>
              <w:spacing w:after="0"/>
            </w:pPr>
            <w:r>
              <w:rPr>
                <w:sz w:val="17"/>
              </w:rPr>
              <w:t>Chủ sở hữu phòng.</w:t>
            </w:r>
          </w:p>
        </w:tc>
        <w:tc>
          <w:tcPr>
            <w:tcW w:type="dxa" w:w="4706"/>
            <w:tcMar>
              <w:top w:w="70" w:type="dxa"/>
              <w:start w:w="90" w:type="dxa"/>
              <w:bottom w:w="70" w:type="dxa"/>
              <w:end w:w="90" w:type="dxa"/>
            </w:tcMar>
            <w:vAlign w:val="top"/>
            <w:shd w:fill="F7FAFC"/>
          </w:tcPr>
          <w:p>
            <w:pPr>
              <w:spacing w:after="0"/>
            </w:pPr>
            <w:r>
              <w:rPr>
                <w:sz w:val="17"/>
              </w:rPr>
              <w:t>Toàn quyền trong phòng, đổi vai trò, archive phòng.</w:t>
            </w:r>
          </w:p>
        </w:tc>
      </w:tr>
      <w:tr>
        <w:trPr>
          <w:cantSplit w:val="true"/>
        </w:trPr>
        <w:tc>
          <w:tcPr>
            <w:tcW w:type="dxa" w:w="1474"/>
            <w:tcMar>
              <w:top w:w="70" w:type="dxa"/>
              <w:start w:w="90" w:type="dxa"/>
              <w:bottom w:w="70" w:type="dxa"/>
              <w:end w:w="90" w:type="dxa"/>
            </w:tcMar>
            <w:vAlign w:val="top"/>
          </w:tcPr>
          <w:p>
            <w:pPr>
              <w:spacing w:after="0"/>
            </w:pPr>
            <w:r>
              <w:rPr>
                <w:sz w:val="17"/>
              </w:rPr>
              <w:t>Hệ thống</w:t>
            </w:r>
          </w:p>
        </w:tc>
        <w:tc>
          <w:tcPr>
            <w:tcW w:type="dxa" w:w="2891"/>
            <w:tcMar>
              <w:top w:w="70" w:type="dxa"/>
              <w:start w:w="90" w:type="dxa"/>
              <w:bottom w:w="70" w:type="dxa"/>
              <w:end w:w="90" w:type="dxa"/>
            </w:tcMar>
            <w:vAlign w:val="top"/>
          </w:tcPr>
          <w:p>
            <w:pPr>
              <w:spacing w:after="0"/>
            </w:pPr>
            <w:r>
              <w:rPr>
                <w:sz w:val="17"/>
              </w:rPr>
              <w:t>Backend và tiến trình tự động.</w:t>
            </w:r>
          </w:p>
        </w:tc>
        <w:tc>
          <w:tcPr>
            <w:tcW w:type="dxa" w:w="4706"/>
            <w:tcMar>
              <w:top w:w="70" w:type="dxa"/>
              <w:start w:w="90" w:type="dxa"/>
              <w:bottom w:w="70" w:type="dxa"/>
              <w:end w:w="90" w:type="dxa"/>
            </w:tcMar>
            <w:vAlign w:val="top"/>
          </w:tcPr>
          <w:p>
            <w:pPr>
              <w:spacing w:after="0"/>
            </w:pPr>
            <w:r>
              <w:rPr>
                <w:sz w:val="17"/>
              </w:rPr>
              <w:t>Xác thực, tính toán, kiểm tra dữ liệu, ghi log, xử lý OCR.</w:t>
            </w:r>
          </w:p>
        </w:tc>
      </w:tr>
    </w:tbl>
    <w:p/>
    <w:p>
      <w:pPr>
        <w:pStyle w:val="Heading2"/>
      </w:pPr>
      <w:r>
        <w:t>3.1 Ma trận quyền rút gọn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3969"/>
            <w:shd w:fill="1F4E78"/>
            <w:tcMar>
              <w:top w:w="70" w:type="dxa"/>
              <w:start w:w="90" w:type="dxa"/>
              <w:bottom w:w="70" w:type="dxa"/>
              <w:end w:w="90" w:type="dxa"/>
            </w:tcMar>
            <w:vAlign w:val="center"/>
          </w:tcPr>
          <w:p>
            <w:pPr>
              <w:jc w:val="center"/>
            </w:pPr>
            <w:r>
              <w:rPr>
                <w:b/>
                <w:color w:val="FFFFFF"/>
                <w:sz w:val="17"/>
              </w:rPr>
              <w:t>Chức năng</w:t>
            </w:r>
          </w:p>
        </w:tc>
        <w:tc>
          <w:tcPr>
            <w:tcW w:type="dxa" w:w="1701"/>
            <w:shd w:fill="1F4E78"/>
            <w:tcMar>
              <w:top w:w="70" w:type="dxa"/>
              <w:start w:w="90" w:type="dxa"/>
              <w:bottom w:w="70" w:type="dxa"/>
              <w:end w:w="90" w:type="dxa"/>
            </w:tcMar>
            <w:vAlign w:val="center"/>
          </w:tcPr>
          <w:p>
            <w:pPr>
              <w:jc w:val="center"/>
            </w:pPr>
            <w:r>
              <w:rPr>
                <w:b/>
                <w:color w:val="FFFFFF"/>
                <w:sz w:val="17"/>
              </w:rPr>
              <w:t>Member</w:t>
            </w:r>
          </w:p>
        </w:tc>
        <w:tc>
          <w:tcPr>
            <w:tcW w:type="dxa" w:w="1701"/>
            <w:shd w:fill="1F4E78"/>
            <w:tcMar>
              <w:top w:w="70" w:type="dxa"/>
              <w:start w:w="90" w:type="dxa"/>
              <w:bottom w:w="70" w:type="dxa"/>
              <w:end w:w="90" w:type="dxa"/>
            </w:tcMar>
            <w:vAlign w:val="center"/>
          </w:tcPr>
          <w:p>
            <w:pPr>
              <w:jc w:val="center"/>
            </w:pPr>
            <w:r>
              <w:rPr>
                <w:b/>
                <w:color w:val="FFFFFF"/>
                <w:sz w:val="17"/>
              </w:rPr>
              <w:t>Admin</w:t>
            </w:r>
          </w:p>
        </w:tc>
        <w:tc>
          <w:tcPr>
            <w:tcW w:type="dxa" w:w="1701"/>
            <w:shd w:fill="1F4E78"/>
            <w:tcMar>
              <w:top w:w="70" w:type="dxa"/>
              <w:start w:w="90" w:type="dxa"/>
              <w:bottom w:w="70" w:type="dxa"/>
              <w:end w:w="90" w:type="dxa"/>
            </w:tcMar>
            <w:vAlign w:val="center"/>
          </w:tcPr>
          <w:p>
            <w:pPr>
              <w:jc w:val="center"/>
            </w:pPr>
            <w:r>
              <w:rPr>
                <w:b/>
                <w:color w:val="FFFFFF"/>
                <w:sz w:val="17"/>
              </w:rPr>
              <w:t>Owner</w:t>
            </w:r>
          </w:p>
        </w:tc>
      </w:tr>
      <w:tr>
        <w:trPr>
          <w:cantSplit w:val="true"/>
        </w:trPr>
        <w:tc>
          <w:tcPr>
            <w:tcW w:type="dxa" w:w="3969"/>
            <w:tcMar>
              <w:top w:w="70" w:type="dxa"/>
              <w:start w:w="90" w:type="dxa"/>
              <w:bottom w:w="70" w:type="dxa"/>
              <w:end w:w="90" w:type="dxa"/>
            </w:tcMar>
            <w:vAlign w:val="top"/>
          </w:tcPr>
          <w:p>
            <w:pPr>
              <w:spacing w:after="0"/>
            </w:pPr>
            <w:r>
              <w:rPr>
                <w:sz w:val="17"/>
              </w:rPr>
              <w:t>Xem phòng và thành viên</w:t>
            </w:r>
          </w:p>
        </w:tc>
        <w:tc>
          <w:tcPr>
            <w:tcW w:type="dxa" w:w="1701"/>
            <w:tcMar>
              <w:top w:w="70" w:type="dxa"/>
              <w:start w:w="90" w:type="dxa"/>
              <w:bottom w:w="70" w:type="dxa"/>
              <w:end w:w="90" w:type="dxa"/>
            </w:tcMar>
            <w:vAlign w:val="top"/>
          </w:tcPr>
          <w:p>
            <w:pPr>
              <w:spacing w:after="0"/>
            </w:pPr>
            <w:r>
              <w:rPr>
                <w:sz w:val="17"/>
              </w:rPr>
              <w:t>Có</w:t>
            </w:r>
          </w:p>
        </w:tc>
        <w:tc>
          <w:tcPr>
            <w:tcW w:type="dxa" w:w="1701"/>
            <w:tcMar>
              <w:top w:w="70" w:type="dxa"/>
              <w:start w:w="90" w:type="dxa"/>
              <w:bottom w:w="70" w:type="dxa"/>
              <w:end w:w="90" w:type="dxa"/>
            </w:tcMar>
            <w:vAlign w:val="top"/>
          </w:tcPr>
          <w:p>
            <w:pPr>
              <w:spacing w:after="0"/>
            </w:pPr>
            <w:r>
              <w:rPr>
                <w:sz w:val="17"/>
              </w:rPr>
              <w:t>Có</w:t>
            </w:r>
          </w:p>
        </w:tc>
        <w:tc>
          <w:tcPr>
            <w:tcW w:type="dxa" w:w="1701"/>
            <w:tcMar>
              <w:top w:w="70" w:type="dxa"/>
              <w:start w:w="90" w:type="dxa"/>
              <w:bottom w:w="70" w:type="dxa"/>
              <w:end w:w="90" w:type="dxa"/>
            </w:tcMar>
            <w:vAlign w:val="top"/>
          </w:tcPr>
          <w:p>
            <w:pPr>
              <w:spacing w:after="0"/>
            </w:pPr>
            <w:r>
              <w:rPr>
                <w:sz w:val="17"/>
              </w:rPr>
              <w:t>Có</w:t>
            </w:r>
          </w:p>
        </w:tc>
      </w:tr>
      <w:tr>
        <w:trPr>
          <w:cantSplit w:val="true"/>
        </w:trPr>
        <w:tc>
          <w:tcPr>
            <w:tcW w:type="dxa" w:w="3969"/>
            <w:tcMar>
              <w:top w:w="70" w:type="dxa"/>
              <w:start w:w="90" w:type="dxa"/>
              <w:bottom w:w="70" w:type="dxa"/>
              <w:end w:w="90" w:type="dxa"/>
            </w:tcMar>
            <w:vAlign w:val="top"/>
            <w:shd w:fill="F7FAFC"/>
          </w:tcPr>
          <w:p>
            <w:pPr>
              <w:spacing w:after="0"/>
            </w:pPr>
            <w:r>
              <w:rPr>
                <w:sz w:val="17"/>
              </w:rPr>
              <w:t>Tạo khoản chi</w:t>
            </w:r>
          </w:p>
        </w:tc>
        <w:tc>
          <w:tcPr>
            <w:tcW w:type="dxa" w:w="1701"/>
            <w:tcMar>
              <w:top w:w="70" w:type="dxa"/>
              <w:start w:w="90" w:type="dxa"/>
              <w:bottom w:w="70" w:type="dxa"/>
              <w:end w:w="90" w:type="dxa"/>
            </w:tcMar>
            <w:vAlign w:val="top"/>
            <w:shd w:fill="F7FAFC"/>
          </w:tcPr>
          <w:p>
            <w:pPr>
              <w:spacing w:after="0"/>
            </w:pPr>
            <w:r>
              <w:rPr>
                <w:sz w:val="17"/>
              </w:rPr>
              <w:t>Có</w:t>
            </w:r>
          </w:p>
        </w:tc>
        <w:tc>
          <w:tcPr>
            <w:tcW w:type="dxa" w:w="1701"/>
            <w:tcMar>
              <w:top w:w="70" w:type="dxa"/>
              <w:start w:w="90" w:type="dxa"/>
              <w:bottom w:w="70" w:type="dxa"/>
              <w:end w:w="90" w:type="dxa"/>
            </w:tcMar>
            <w:vAlign w:val="top"/>
            <w:shd w:fill="F7FAFC"/>
          </w:tcPr>
          <w:p>
            <w:pPr>
              <w:spacing w:after="0"/>
            </w:pPr>
            <w:r>
              <w:rPr>
                <w:sz w:val="17"/>
              </w:rPr>
              <w:t>Có</w:t>
            </w:r>
          </w:p>
        </w:tc>
        <w:tc>
          <w:tcPr>
            <w:tcW w:type="dxa" w:w="1701"/>
            <w:tcMar>
              <w:top w:w="70" w:type="dxa"/>
              <w:start w:w="90" w:type="dxa"/>
              <w:bottom w:w="70" w:type="dxa"/>
              <w:end w:w="90" w:type="dxa"/>
            </w:tcMar>
            <w:vAlign w:val="top"/>
            <w:shd w:fill="F7FAFC"/>
          </w:tcPr>
          <w:p>
            <w:pPr>
              <w:spacing w:after="0"/>
            </w:pPr>
            <w:r>
              <w:rPr>
                <w:sz w:val="17"/>
              </w:rPr>
              <w:t>Có</w:t>
            </w:r>
          </w:p>
        </w:tc>
      </w:tr>
      <w:tr>
        <w:trPr>
          <w:cantSplit w:val="true"/>
        </w:trPr>
        <w:tc>
          <w:tcPr>
            <w:tcW w:type="dxa" w:w="3969"/>
            <w:tcMar>
              <w:top w:w="70" w:type="dxa"/>
              <w:start w:w="90" w:type="dxa"/>
              <w:bottom w:w="70" w:type="dxa"/>
              <w:end w:w="90" w:type="dxa"/>
            </w:tcMar>
            <w:vAlign w:val="top"/>
          </w:tcPr>
          <w:p>
            <w:pPr>
              <w:spacing w:after="0"/>
            </w:pPr>
            <w:r>
              <w:rPr>
                <w:sz w:val="17"/>
              </w:rPr>
              <w:t>Sửa draft do mình tạo</w:t>
            </w:r>
          </w:p>
        </w:tc>
        <w:tc>
          <w:tcPr>
            <w:tcW w:type="dxa" w:w="1701"/>
            <w:tcMar>
              <w:top w:w="70" w:type="dxa"/>
              <w:start w:w="90" w:type="dxa"/>
              <w:bottom w:w="70" w:type="dxa"/>
              <w:end w:w="90" w:type="dxa"/>
            </w:tcMar>
            <w:vAlign w:val="top"/>
          </w:tcPr>
          <w:p>
            <w:pPr>
              <w:spacing w:after="0"/>
            </w:pPr>
            <w:r>
              <w:rPr>
                <w:sz w:val="17"/>
              </w:rPr>
              <w:t>Có</w:t>
            </w:r>
          </w:p>
        </w:tc>
        <w:tc>
          <w:tcPr>
            <w:tcW w:type="dxa" w:w="1701"/>
            <w:tcMar>
              <w:top w:w="70" w:type="dxa"/>
              <w:start w:w="90" w:type="dxa"/>
              <w:bottom w:w="70" w:type="dxa"/>
              <w:end w:w="90" w:type="dxa"/>
            </w:tcMar>
            <w:vAlign w:val="top"/>
          </w:tcPr>
          <w:p>
            <w:pPr>
              <w:spacing w:after="0"/>
            </w:pPr>
            <w:r>
              <w:rPr>
                <w:sz w:val="17"/>
              </w:rPr>
              <w:t>Có</w:t>
            </w:r>
          </w:p>
        </w:tc>
        <w:tc>
          <w:tcPr>
            <w:tcW w:type="dxa" w:w="1701"/>
            <w:tcMar>
              <w:top w:w="70" w:type="dxa"/>
              <w:start w:w="90" w:type="dxa"/>
              <w:bottom w:w="70" w:type="dxa"/>
              <w:end w:w="90" w:type="dxa"/>
            </w:tcMar>
            <w:vAlign w:val="top"/>
          </w:tcPr>
          <w:p>
            <w:pPr>
              <w:spacing w:after="0"/>
            </w:pPr>
            <w:r>
              <w:rPr>
                <w:sz w:val="17"/>
              </w:rPr>
              <w:t>Có</w:t>
            </w:r>
          </w:p>
        </w:tc>
      </w:tr>
      <w:tr>
        <w:trPr>
          <w:cantSplit w:val="true"/>
        </w:trPr>
        <w:tc>
          <w:tcPr>
            <w:tcW w:type="dxa" w:w="3969"/>
            <w:tcMar>
              <w:top w:w="70" w:type="dxa"/>
              <w:start w:w="90" w:type="dxa"/>
              <w:bottom w:w="70" w:type="dxa"/>
              <w:end w:w="90" w:type="dxa"/>
            </w:tcMar>
            <w:vAlign w:val="top"/>
            <w:shd w:fill="F7FAFC"/>
          </w:tcPr>
          <w:p>
            <w:pPr>
              <w:spacing w:after="0"/>
            </w:pPr>
            <w:r>
              <w:rPr>
                <w:sz w:val="17"/>
              </w:rPr>
              <w:t>Sửa/hủy expense posted</w:t>
            </w:r>
          </w:p>
        </w:tc>
        <w:tc>
          <w:tcPr>
            <w:tcW w:type="dxa" w:w="1701"/>
            <w:tcMar>
              <w:top w:w="70" w:type="dxa"/>
              <w:start w:w="90" w:type="dxa"/>
              <w:bottom w:w="70" w:type="dxa"/>
              <w:end w:w="90" w:type="dxa"/>
            </w:tcMar>
            <w:vAlign w:val="top"/>
            <w:shd w:fill="F7FAFC"/>
          </w:tcPr>
          <w:p>
            <w:pPr>
              <w:spacing w:after="0"/>
            </w:pPr>
            <w:r>
              <w:rPr>
                <w:sz w:val="17"/>
              </w:rPr>
              <w:t>Theo chính sách</w:t>
            </w:r>
          </w:p>
        </w:tc>
        <w:tc>
          <w:tcPr>
            <w:tcW w:type="dxa" w:w="1701"/>
            <w:tcMar>
              <w:top w:w="70" w:type="dxa"/>
              <w:start w:w="90" w:type="dxa"/>
              <w:bottom w:w="70" w:type="dxa"/>
              <w:end w:w="90" w:type="dxa"/>
            </w:tcMar>
            <w:vAlign w:val="top"/>
            <w:shd w:fill="F7FAFC"/>
          </w:tcPr>
          <w:p>
            <w:pPr>
              <w:spacing w:after="0"/>
            </w:pPr>
            <w:r>
              <w:rPr>
                <w:sz w:val="17"/>
              </w:rPr>
              <w:t>Có</w:t>
            </w:r>
          </w:p>
        </w:tc>
        <w:tc>
          <w:tcPr>
            <w:tcW w:type="dxa" w:w="1701"/>
            <w:tcMar>
              <w:top w:w="70" w:type="dxa"/>
              <w:start w:w="90" w:type="dxa"/>
              <w:bottom w:w="70" w:type="dxa"/>
              <w:end w:w="90" w:type="dxa"/>
            </w:tcMar>
            <w:vAlign w:val="top"/>
            <w:shd w:fill="F7FAFC"/>
          </w:tcPr>
          <w:p>
            <w:pPr>
              <w:spacing w:after="0"/>
            </w:pPr>
            <w:r>
              <w:rPr>
                <w:sz w:val="17"/>
              </w:rPr>
              <w:t>Có</w:t>
            </w:r>
          </w:p>
        </w:tc>
      </w:tr>
      <w:tr>
        <w:trPr>
          <w:cantSplit w:val="true"/>
        </w:trPr>
        <w:tc>
          <w:tcPr>
            <w:tcW w:type="dxa" w:w="3969"/>
            <w:tcMar>
              <w:top w:w="70" w:type="dxa"/>
              <w:start w:w="90" w:type="dxa"/>
              <w:bottom w:w="70" w:type="dxa"/>
              <w:end w:w="90" w:type="dxa"/>
            </w:tcMar>
            <w:vAlign w:val="top"/>
          </w:tcPr>
          <w:p>
            <w:pPr>
              <w:spacing w:after="0"/>
            </w:pPr>
            <w:r>
              <w:rPr>
                <w:sz w:val="17"/>
              </w:rPr>
              <w:t>Tạo lời mời</w:t>
            </w:r>
          </w:p>
        </w:tc>
        <w:tc>
          <w:tcPr>
            <w:tcW w:type="dxa" w:w="1701"/>
            <w:tcMar>
              <w:top w:w="70" w:type="dxa"/>
              <w:start w:w="90" w:type="dxa"/>
              <w:bottom w:w="70" w:type="dxa"/>
              <w:end w:w="90" w:type="dxa"/>
            </w:tcMar>
            <w:vAlign w:val="top"/>
          </w:tcPr>
          <w:p>
            <w:pPr>
              <w:spacing w:after="0"/>
            </w:pPr>
            <w:r>
              <w:rPr>
                <w:sz w:val="17"/>
              </w:rPr>
              <w:t>Không mặc định</w:t>
            </w:r>
          </w:p>
        </w:tc>
        <w:tc>
          <w:tcPr>
            <w:tcW w:type="dxa" w:w="1701"/>
            <w:tcMar>
              <w:top w:w="70" w:type="dxa"/>
              <w:start w:w="90" w:type="dxa"/>
              <w:bottom w:w="70" w:type="dxa"/>
              <w:end w:w="90" w:type="dxa"/>
            </w:tcMar>
            <w:vAlign w:val="top"/>
          </w:tcPr>
          <w:p>
            <w:pPr>
              <w:spacing w:after="0"/>
            </w:pPr>
            <w:r>
              <w:rPr>
                <w:sz w:val="17"/>
              </w:rPr>
              <w:t>Có</w:t>
            </w:r>
          </w:p>
        </w:tc>
        <w:tc>
          <w:tcPr>
            <w:tcW w:type="dxa" w:w="1701"/>
            <w:tcMar>
              <w:top w:w="70" w:type="dxa"/>
              <w:start w:w="90" w:type="dxa"/>
              <w:bottom w:w="70" w:type="dxa"/>
              <w:end w:w="90" w:type="dxa"/>
            </w:tcMar>
            <w:vAlign w:val="top"/>
          </w:tcPr>
          <w:p>
            <w:pPr>
              <w:spacing w:after="0"/>
            </w:pPr>
            <w:r>
              <w:rPr>
                <w:sz w:val="17"/>
              </w:rPr>
              <w:t>Có</w:t>
            </w:r>
          </w:p>
        </w:tc>
      </w:tr>
      <w:tr>
        <w:trPr>
          <w:cantSplit w:val="true"/>
        </w:trPr>
        <w:tc>
          <w:tcPr>
            <w:tcW w:type="dxa" w:w="3969"/>
            <w:tcMar>
              <w:top w:w="70" w:type="dxa"/>
              <w:start w:w="90" w:type="dxa"/>
              <w:bottom w:w="70" w:type="dxa"/>
              <w:end w:w="90" w:type="dxa"/>
            </w:tcMar>
            <w:vAlign w:val="top"/>
            <w:shd w:fill="F7FAFC"/>
          </w:tcPr>
          <w:p>
            <w:pPr>
              <w:spacing w:after="0"/>
            </w:pPr>
            <w:r>
              <w:rPr>
                <w:sz w:val="17"/>
              </w:rPr>
              <w:t>Quản lý danh mục</w:t>
            </w:r>
          </w:p>
        </w:tc>
        <w:tc>
          <w:tcPr>
            <w:tcW w:type="dxa" w:w="1701"/>
            <w:tcMar>
              <w:top w:w="70" w:type="dxa"/>
              <w:start w:w="90" w:type="dxa"/>
              <w:bottom w:w="70" w:type="dxa"/>
              <w:end w:w="90" w:type="dxa"/>
            </w:tcMar>
            <w:vAlign w:val="top"/>
            <w:shd w:fill="F7FAFC"/>
          </w:tcPr>
          <w:p>
            <w:pPr>
              <w:spacing w:after="0"/>
            </w:pPr>
            <w:r>
              <w:rPr>
                <w:sz w:val="17"/>
              </w:rPr>
              <w:t>Không</w:t>
            </w:r>
          </w:p>
        </w:tc>
        <w:tc>
          <w:tcPr>
            <w:tcW w:type="dxa" w:w="1701"/>
            <w:tcMar>
              <w:top w:w="70" w:type="dxa"/>
              <w:start w:w="90" w:type="dxa"/>
              <w:bottom w:w="70" w:type="dxa"/>
              <w:end w:w="90" w:type="dxa"/>
            </w:tcMar>
            <w:vAlign w:val="top"/>
            <w:shd w:fill="F7FAFC"/>
          </w:tcPr>
          <w:p>
            <w:pPr>
              <w:spacing w:after="0"/>
            </w:pPr>
            <w:r>
              <w:rPr>
                <w:sz w:val="17"/>
              </w:rPr>
              <w:t>Có</w:t>
            </w:r>
          </w:p>
        </w:tc>
        <w:tc>
          <w:tcPr>
            <w:tcW w:type="dxa" w:w="1701"/>
            <w:tcMar>
              <w:top w:w="70" w:type="dxa"/>
              <w:start w:w="90" w:type="dxa"/>
              <w:bottom w:w="70" w:type="dxa"/>
              <w:end w:w="90" w:type="dxa"/>
            </w:tcMar>
            <w:vAlign w:val="top"/>
            <w:shd w:fill="F7FAFC"/>
          </w:tcPr>
          <w:p>
            <w:pPr>
              <w:spacing w:after="0"/>
            </w:pPr>
            <w:r>
              <w:rPr>
                <w:sz w:val="17"/>
              </w:rPr>
              <w:t>Có</w:t>
            </w:r>
          </w:p>
        </w:tc>
      </w:tr>
      <w:tr>
        <w:trPr>
          <w:cantSplit w:val="true"/>
        </w:trPr>
        <w:tc>
          <w:tcPr>
            <w:tcW w:type="dxa" w:w="3969"/>
            <w:tcMar>
              <w:top w:w="70" w:type="dxa"/>
              <w:start w:w="90" w:type="dxa"/>
              <w:bottom w:w="70" w:type="dxa"/>
              <w:end w:w="90" w:type="dxa"/>
            </w:tcMar>
            <w:vAlign w:val="top"/>
          </w:tcPr>
          <w:p>
            <w:pPr>
              <w:spacing w:after="0"/>
            </w:pPr>
            <w:r>
              <w:rPr>
                <w:sz w:val="17"/>
              </w:rPr>
              <w:t>Đổi vai trò thành viên</w:t>
            </w:r>
          </w:p>
        </w:tc>
        <w:tc>
          <w:tcPr>
            <w:tcW w:type="dxa" w:w="1701"/>
            <w:tcMar>
              <w:top w:w="70" w:type="dxa"/>
              <w:start w:w="90" w:type="dxa"/>
              <w:bottom w:w="70" w:type="dxa"/>
              <w:end w:w="90" w:type="dxa"/>
            </w:tcMar>
            <w:vAlign w:val="top"/>
          </w:tcPr>
          <w:p>
            <w:pPr>
              <w:spacing w:after="0"/>
            </w:pPr>
            <w:r>
              <w:rPr>
                <w:sz w:val="17"/>
              </w:rPr>
              <w:t>Không</w:t>
            </w:r>
          </w:p>
        </w:tc>
        <w:tc>
          <w:tcPr>
            <w:tcW w:type="dxa" w:w="1701"/>
            <w:tcMar>
              <w:top w:w="70" w:type="dxa"/>
              <w:start w:w="90" w:type="dxa"/>
              <w:bottom w:w="70" w:type="dxa"/>
              <w:end w:w="90" w:type="dxa"/>
            </w:tcMar>
            <w:vAlign w:val="top"/>
          </w:tcPr>
          <w:p>
            <w:pPr>
              <w:spacing w:after="0"/>
            </w:pPr>
            <w:r>
              <w:rPr>
                <w:sz w:val="17"/>
              </w:rPr>
              <w:t>Giới hạn</w:t>
            </w:r>
          </w:p>
        </w:tc>
        <w:tc>
          <w:tcPr>
            <w:tcW w:type="dxa" w:w="1701"/>
            <w:tcMar>
              <w:top w:w="70" w:type="dxa"/>
              <w:start w:w="90" w:type="dxa"/>
              <w:bottom w:w="70" w:type="dxa"/>
              <w:end w:w="90" w:type="dxa"/>
            </w:tcMar>
            <w:vAlign w:val="top"/>
          </w:tcPr>
          <w:p>
            <w:pPr>
              <w:spacing w:after="0"/>
            </w:pPr>
            <w:r>
              <w:rPr>
                <w:sz w:val="17"/>
              </w:rPr>
              <w:t>Có</w:t>
            </w:r>
          </w:p>
        </w:tc>
      </w:tr>
      <w:tr>
        <w:trPr>
          <w:cantSplit w:val="true"/>
        </w:trPr>
        <w:tc>
          <w:tcPr>
            <w:tcW w:type="dxa" w:w="3969"/>
            <w:tcMar>
              <w:top w:w="70" w:type="dxa"/>
              <w:start w:w="90" w:type="dxa"/>
              <w:bottom w:w="70" w:type="dxa"/>
              <w:end w:w="90" w:type="dxa"/>
            </w:tcMar>
            <w:vAlign w:val="top"/>
            <w:shd w:fill="F7FAFC"/>
          </w:tcPr>
          <w:p>
            <w:pPr>
              <w:spacing w:after="0"/>
            </w:pPr>
            <w:r>
              <w:rPr>
                <w:sz w:val="17"/>
              </w:rPr>
              <w:t>Xóa thành viên</w:t>
            </w:r>
          </w:p>
        </w:tc>
        <w:tc>
          <w:tcPr>
            <w:tcW w:type="dxa" w:w="1701"/>
            <w:tcMar>
              <w:top w:w="70" w:type="dxa"/>
              <w:start w:w="90" w:type="dxa"/>
              <w:bottom w:w="70" w:type="dxa"/>
              <w:end w:w="90" w:type="dxa"/>
            </w:tcMar>
            <w:vAlign w:val="top"/>
            <w:shd w:fill="F7FAFC"/>
          </w:tcPr>
          <w:p>
            <w:pPr>
              <w:spacing w:after="0"/>
            </w:pPr>
            <w:r>
              <w:rPr>
                <w:sz w:val="17"/>
              </w:rPr>
              <w:t>Không</w:t>
            </w:r>
          </w:p>
        </w:tc>
        <w:tc>
          <w:tcPr>
            <w:tcW w:type="dxa" w:w="1701"/>
            <w:tcMar>
              <w:top w:w="70" w:type="dxa"/>
              <w:start w:w="90" w:type="dxa"/>
              <w:bottom w:w="70" w:type="dxa"/>
              <w:end w:w="90" w:type="dxa"/>
            </w:tcMar>
            <w:vAlign w:val="top"/>
            <w:shd w:fill="F7FAFC"/>
          </w:tcPr>
          <w:p>
            <w:pPr>
              <w:spacing w:after="0"/>
            </w:pPr>
            <w:r>
              <w:rPr>
                <w:sz w:val="17"/>
              </w:rPr>
              <w:t>Giới hạn</w:t>
            </w:r>
          </w:p>
        </w:tc>
        <w:tc>
          <w:tcPr>
            <w:tcW w:type="dxa" w:w="1701"/>
            <w:tcMar>
              <w:top w:w="70" w:type="dxa"/>
              <w:start w:w="90" w:type="dxa"/>
              <w:bottom w:w="70" w:type="dxa"/>
              <w:end w:w="90" w:type="dxa"/>
            </w:tcMar>
            <w:vAlign w:val="top"/>
            <w:shd w:fill="F7FAFC"/>
          </w:tcPr>
          <w:p>
            <w:pPr>
              <w:spacing w:after="0"/>
            </w:pPr>
            <w:r>
              <w:rPr>
                <w:sz w:val="17"/>
              </w:rPr>
              <w:t>Có</w:t>
            </w:r>
          </w:p>
        </w:tc>
      </w:tr>
      <w:tr>
        <w:trPr>
          <w:cantSplit w:val="true"/>
        </w:trPr>
        <w:tc>
          <w:tcPr>
            <w:tcW w:type="dxa" w:w="3969"/>
            <w:tcMar>
              <w:top w:w="70" w:type="dxa"/>
              <w:start w:w="90" w:type="dxa"/>
              <w:bottom w:w="70" w:type="dxa"/>
              <w:end w:w="90" w:type="dxa"/>
            </w:tcMar>
            <w:vAlign w:val="top"/>
          </w:tcPr>
          <w:p>
            <w:pPr>
              <w:spacing w:after="0"/>
            </w:pPr>
            <w:r>
              <w:rPr>
                <w:sz w:val="17"/>
              </w:rPr>
              <w:t>Archive phòng</w:t>
            </w:r>
          </w:p>
        </w:tc>
        <w:tc>
          <w:tcPr>
            <w:tcW w:type="dxa" w:w="1701"/>
            <w:tcMar>
              <w:top w:w="70" w:type="dxa"/>
              <w:start w:w="90" w:type="dxa"/>
              <w:bottom w:w="70" w:type="dxa"/>
              <w:end w:w="90" w:type="dxa"/>
            </w:tcMar>
            <w:vAlign w:val="top"/>
          </w:tcPr>
          <w:p>
            <w:pPr>
              <w:spacing w:after="0"/>
            </w:pPr>
            <w:r>
              <w:rPr>
                <w:sz w:val="17"/>
              </w:rPr>
              <w:t>Không</w:t>
            </w:r>
          </w:p>
        </w:tc>
        <w:tc>
          <w:tcPr>
            <w:tcW w:type="dxa" w:w="1701"/>
            <w:tcMar>
              <w:top w:w="70" w:type="dxa"/>
              <w:start w:w="90" w:type="dxa"/>
              <w:bottom w:w="70" w:type="dxa"/>
              <w:end w:w="90" w:type="dxa"/>
            </w:tcMar>
            <w:vAlign w:val="top"/>
          </w:tcPr>
          <w:p>
            <w:pPr>
              <w:spacing w:after="0"/>
            </w:pPr>
            <w:r>
              <w:rPr>
                <w:sz w:val="17"/>
              </w:rPr>
              <w:t>Không</w:t>
            </w:r>
          </w:p>
        </w:tc>
        <w:tc>
          <w:tcPr>
            <w:tcW w:type="dxa" w:w="1701"/>
            <w:tcMar>
              <w:top w:w="70" w:type="dxa"/>
              <w:start w:w="90" w:type="dxa"/>
              <w:bottom w:w="70" w:type="dxa"/>
              <w:end w:w="90" w:type="dxa"/>
            </w:tcMar>
            <w:vAlign w:val="top"/>
          </w:tcPr>
          <w:p>
            <w:pPr>
              <w:spacing w:after="0"/>
            </w:pPr>
            <w:r>
              <w:rPr>
                <w:sz w:val="17"/>
              </w:rPr>
              <w:t>Có</w:t>
            </w:r>
          </w:p>
        </w:tc>
      </w:tr>
    </w:tbl>
    <w:p/>
    <w:p>
      <w:pPr>
        <w:pStyle w:val="Heading1"/>
      </w:pPr>
      <w:r>
        <w:t>4. Yêu cầu chức năng</w:t>
      </w:r>
    </w:p>
    <w:p>
      <w:pPr>
        <w:pStyle w:val="Heading2"/>
      </w:pPr>
      <w:r>
        <w:t>4.1 Xác thực và hồ sơ</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FR-AUTH-01</w:t>
            </w:r>
          </w:p>
        </w:tc>
        <w:tc>
          <w:tcPr>
            <w:tcW w:type="dxa" w:w="1984"/>
            <w:tcMar>
              <w:top w:w="70" w:type="dxa"/>
              <w:start w:w="90" w:type="dxa"/>
              <w:bottom w:w="70" w:type="dxa"/>
              <w:end w:w="90" w:type="dxa"/>
            </w:tcMar>
            <w:vAlign w:val="top"/>
          </w:tcPr>
          <w:p>
            <w:pPr>
              <w:spacing w:after="0"/>
            </w:pPr>
            <w:r>
              <w:rPr>
                <w:sz w:val="16"/>
              </w:rPr>
              <w:t>Đăng ký</w:t>
            </w:r>
          </w:p>
        </w:tc>
        <w:tc>
          <w:tcPr>
            <w:tcW w:type="dxa" w:w="4932"/>
            <w:tcMar>
              <w:top w:w="70" w:type="dxa"/>
              <w:start w:w="90" w:type="dxa"/>
              <w:bottom w:w="70" w:type="dxa"/>
              <w:end w:w="90" w:type="dxa"/>
            </w:tcMar>
            <w:vAlign w:val="top"/>
          </w:tcPr>
          <w:p>
            <w:pPr>
              <w:spacing w:after="0"/>
            </w:pPr>
            <w:r>
              <w:rPr>
                <w:sz w:val="16"/>
              </w:rPr>
              <w:t>Đăng ký bằng email/mật khẩu hoặc provider được bật.</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FR-AUTH-02</w:t>
            </w:r>
          </w:p>
        </w:tc>
        <w:tc>
          <w:tcPr>
            <w:tcW w:type="dxa" w:w="1984"/>
            <w:tcMar>
              <w:top w:w="70" w:type="dxa"/>
              <w:start w:w="90" w:type="dxa"/>
              <w:bottom w:w="70" w:type="dxa"/>
              <w:end w:w="90" w:type="dxa"/>
            </w:tcMar>
            <w:vAlign w:val="top"/>
            <w:shd w:fill="F7FAFC"/>
          </w:tcPr>
          <w:p>
            <w:pPr>
              <w:spacing w:after="0"/>
            </w:pPr>
            <w:r>
              <w:rPr>
                <w:sz w:val="16"/>
              </w:rPr>
              <w:t>Đăng nhập</w:t>
            </w:r>
          </w:p>
        </w:tc>
        <w:tc>
          <w:tcPr>
            <w:tcW w:type="dxa" w:w="4932"/>
            <w:tcMar>
              <w:top w:w="70" w:type="dxa"/>
              <w:start w:w="90" w:type="dxa"/>
              <w:bottom w:w="70" w:type="dxa"/>
              <w:end w:w="90" w:type="dxa"/>
            </w:tcMar>
            <w:vAlign w:val="top"/>
            <w:shd w:fill="F7FAFC"/>
          </w:tcPr>
          <w:p>
            <w:pPr>
              <w:spacing w:after="0"/>
            </w:pPr>
            <w:r>
              <w:rPr>
                <w:sz w:val="16"/>
              </w:rPr>
              <w:t>Xác thực và tạo phiên người dùng.</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FR-AUTH-03</w:t>
            </w:r>
          </w:p>
        </w:tc>
        <w:tc>
          <w:tcPr>
            <w:tcW w:type="dxa" w:w="1984"/>
            <w:tcMar>
              <w:top w:w="70" w:type="dxa"/>
              <w:start w:w="90" w:type="dxa"/>
              <w:bottom w:w="70" w:type="dxa"/>
              <w:end w:w="90" w:type="dxa"/>
            </w:tcMar>
            <w:vAlign w:val="top"/>
          </w:tcPr>
          <w:p>
            <w:pPr>
              <w:spacing w:after="0"/>
            </w:pPr>
            <w:r>
              <w:rPr>
                <w:sz w:val="16"/>
              </w:rPr>
              <w:t>Đăng xuất</w:t>
            </w:r>
          </w:p>
        </w:tc>
        <w:tc>
          <w:tcPr>
            <w:tcW w:type="dxa" w:w="4932"/>
            <w:tcMar>
              <w:top w:w="70" w:type="dxa"/>
              <w:start w:w="90" w:type="dxa"/>
              <w:bottom w:w="70" w:type="dxa"/>
              <w:end w:w="90" w:type="dxa"/>
            </w:tcMar>
            <w:vAlign w:val="top"/>
          </w:tcPr>
          <w:p>
            <w:pPr>
              <w:spacing w:after="0"/>
            </w:pPr>
            <w:r>
              <w:rPr>
                <w:sz w:val="16"/>
              </w:rPr>
              <w:t>Kết thúc phiên hiện tại.</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FR-AUTH-04</w:t>
            </w:r>
          </w:p>
        </w:tc>
        <w:tc>
          <w:tcPr>
            <w:tcW w:type="dxa" w:w="1984"/>
            <w:tcMar>
              <w:top w:w="70" w:type="dxa"/>
              <w:start w:w="90" w:type="dxa"/>
              <w:bottom w:w="70" w:type="dxa"/>
              <w:end w:w="90" w:type="dxa"/>
            </w:tcMar>
            <w:vAlign w:val="top"/>
            <w:shd w:fill="F7FAFC"/>
          </w:tcPr>
          <w:p>
            <w:pPr>
              <w:spacing w:after="0"/>
            </w:pPr>
            <w:r>
              <w:rPr>
                <w:sz w:val="16"/>
              </w:rPr>
              <w:t>Quên mật khẩu</w:t>
            </w:r>
          </w:p>
        </w:tc>
        <w:tc>
          <w:tcPr>
            <w:tcW w:type="dxa" w:w="4932"/>
            <w:tcMar>
              <w:top w:w="70" w:type="dxa"/>
              <w:start w:w="90" w:type="dxa"/>
              <w:bottom w:w="70" w:type="dxa"/>
              <w:end w:w="90" w:type="dxa"/>
            </w:tcMar>
            <w:vAlign w:val="top"/>
            <w:shd w:fill="F7FAFC"/>
          </w:tcPr>
          <w:p>
            <w:pPr>
              <w:spacing w:after="0"/>
            </w:pPr>
            <w:r>
              <w:rPr>
                <w:sz w:val="16"/>
              </w:rPr>
              <w:t>Gửi liên kết đặt lại mật khẩu.</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FR-PRO-01</w:t>
            </w:r>
          </w:p>
        </w:tc>
        <w:tc>
          <w:tcPr>
            <w:tcW w:type="dxa" w:w="1984"/>
            <w:tcMar>
              <w:top w:w="70" w:type="dxa"/>
              <w:start w:w="90" w:type="dxa"/>
              <w:bottom w:w="70" w:type="dxa"/>
              <w:end w:w="90" w:type="dxa"/>
            </w:tcMar>
            <w:vAlign w:val="top"/>
          </w:tcPr>
          <w:p>
            <w:pPr>
              <w:spacing w:after="0"/>
            </w:pPr>
            <w:r>
              <w:rPr>
                <w:sz w:val="16"/>
              </w:rPr>
              <w:t>Xem hồ sơ</w:t>
            </w:r>
          </w:p>
        </w:tc>
        <w:tc>
          <w:tcPr>
            <w:tcW w:type="dxa" w:w="4932"/>
            <w:tcMar>
              <w:top w:w="70" w:type="dxa"/>
              <w:start w:w="90" w:type="dxa"/>
              <w:bottom w:w="70" w:type="dxa"/>
              <w:end w:w="90" w:type="dxa"/>
            </w:tcMar>
            <w:vAlign w:val="top"/>
          </w:tcPr>
          <w:p>
            <w:pPr>
              <w:spacing w:after="0"/>
            </w:pPr>
            <w:r>
              <w:rPr>
                <w:sz w:val="16"/>
              </w:rPr>
              <w:t>Hiển thị tên, email, điện thoại và avatar.</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FR-PRO-02</w:t>
            </w:r>
          </w:p>
        </w:tc>
        <w:tc>
          <w:tcPr>
            <w:tcW w:type="dxa" w:w="1984"/>
            <w:tcMar>
              <w:top w:w="70" w:type="dxa"/>
              <w:start w:w="90" w:type="dxa"/>
              <w:bottom w:w="70" w:type="dxa"/>
              <w:end w:w="90" w:type="dxa"/>
            </w:tcMar>
            <w:vAlign w:val="top"/>
            <w:shd w:fill="F7FAFC"/>
          </w:tcPr>
          <w:p>
            <w:pPr>
              <w:spacing w:after="0"/>
            </w:pPr>
            <w:r>
              <w:rPr>
                <w:sz w:val="16"/>
              </w:rPr>
              <w:t>Cập nhật hồ sơ</w:t>
            </w:r>
          </w:p>
        </w:tc>
        <w:tc>
          <w:tcPr>
            <w:tcW w:type="dxa" w:w="4932"/>
            <w:tcMar>
              <w:top w:w="70" w:type="dxa"/>
              <w:start w:w="90" w:type="dxa"/>
              <w:bottom w:w="70" w:type="dxa"/>
              <w:end w:w="90" w:type="dxa"/>
            </w:tcMar>
            <w:vAlign w:val="top"/>
            <w:shd w:fill="F7FAFC"/>
          </w:tcPr>
          <w:p>
            <w:pPr>
              <w:spacing w:after="0"/>
            </w:pPr>
            <w:r>
              <w:rPr>
                <w:sz w:val="16"/>
              </w:rPr>
              <w:t>Sửa tên hiển thị, điện thoại và avatar.</w:t>
            </w:r>
          </w:p>
        </w:tc>
        <w:tc>
          <w:tcPr>
            <w:tcW w:type="dxa" w:w="1020"/>
            <w:tcMar>
              <w:top w:w="70" w:type="dxa"/>
              <w:start w:w="90" w:type="dxa"/>
              <w:bottom w:w="70" w:type="dxa"/>
              <w:end w:w="90" w:type="dxa"/>
            </w:tcMar>
            <w:vAlign w:val="top"/>
            <w:shd w:fill="F7FAFC"/>
          </w:tcPr>
          <w:p>
            <w:pPr>
              <w:spacing w:after="0"/>
            </w:pPr>
            <w:r>
              <w:rPr>
                <w:sz w:val="16"/>
              </w:rPr>
              <w:t>Must</w:t>
            </w:r>
          </w:p>
        </w:tc>
      </w:tr>
    </w:tbl>
    <w:p/>
    <w:p>
      <w:pPr>
        <w:pStyle w:val="Heading2"/>
      </w:pPr>
      <w:r>
        <w:t>4.2 Quản lý phòng và thành viên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FR-ROOM-01</w:t>
            </w:r>
          </w:p>
        </w:tc>
        <w:tc>
          <w:tcPr>
            <w:tcW w:type="dxa" w:w="1984"/>
            <w:tcMar>
              <w:top w:w="70" w:type="dxa"/>
              <w:start w:w="90" w:type="dxa"/>
              <w:bottom w:w="70" w:type="dxa"/>
              <w:end w:w="90" w:type="dxa"/>
            </w:tcMar>
            <w:vAlign w:val="top"/>
          </w:tcPr>
          <w:p>
            <w:pPr>
              <w:spacing w:after="0"/>
            </w:pPr>
            <w:r>
              <w:rPr>
                <w:sz w:val="16"/>
              </w:rPr>
              <w:t>Tạo phòng</w:t>
            </w:r>
          </w:p>
        </w:tc>
        <w:tc>
          <w:tcPr>
            <w:tcW w:type="dxa" w:w="4932"/>
            <w:tcMar>
              <w:top w:w="70" w:type="dxa"/>
              <w:start w:w="90" w:type="dxa"/>
              <w:bottom w:w="70" w:type="dxa"/>
              <w:end w:w="90" w:type="dxa"/>
            </w:tcMar>
            <w:vAlign w:val="top"/>
          </w:tcPr>
          <w:p>
            <w:pPr>
              <w:spacing w:after="0"/>
            </w:pPr>
            <w:r>
              <w:rPr>
                <w:sz w:val="16"/>
              </w:rPr>
              <w:t>Người tạo trở thành owner.</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FR-ROOM-02</w:t>
            </w:r>
          </w:p>
        </w:tc>
        <w:tc>
          <w:tcPr>
            <w:tcW w:type="dxa" w:w="1984"/>
            <w:tcMar>
              <w:top w:w="70" w:type="dxa"/>
              <w:start w:w="90" w:type="dxa"/>
              <w:bottom w:w="70" w:type="dxa"/>
              <w:end w:w="90" w:type="dxa"/>
            </w:tcMar>
            <w:vAlign w:val="top"/>
            <w:shd w:fill="F7FAFC"/>
          </w:tcPr>
          <w:p>
            <w:pPr>
              <w:spacing w:after="0"/>
            </w:pPr>
            <w:r>
              <w:rPr>
                <w:sz w:val="16"/>
              </w:rPr>
              <w:t>Cập nhật phòng</w:t>
            </w:r>
          </w:p>
        </w:tc>
        <w:tc>
          <w:tcPr>
            <w:tcW w:type="dxa" w:w="4932"/>
            <w:tcMar>
              <w:top w:w="70" w:type="dxa"/>
              <w:start w:w="90" w:type="dxa"/>
              <w:bottom w:w="70" w:type="dxa"/>
              <w:end w:w="90" w:type="dxa"/>
            </w:tcMar>
            <w:vAlign w:val="top"/>
            <w:shd w:fill="F7FAFC"/>
          </w:tcPr>
          <w:p>
            <w:pPr>
              <w:spacing w:after="0"/>
            </w:pPr>
            <w:r>
              <w:rPr>
                <w:sz w:val="16"/>
              </w:rPr>
              <w:t>Sửa tên, mô tả, tiền tệ.</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FR-ROOM-03</w:t>
            </w:r>
          </w:p>
        </w:tc>
        <w:tc>
          <w:tcPr>
            <w:tcW w:type="dxa" w:w="1984"/>
            <w:tcMar>
              <w:top w:w="70" w:type="dxa"/>
              <w:start w:w="90" w:type="dxa"/>
              <w:bottom w:w="70" w:type="dxa"/>
              <w:end w:w="90" w:type="dxa"/>
            </w:tcMar>
            <w:vAlign w:val="top"/>
          </w:tcPr>
          <w:p>
            <w:pPr>
              <w:spacing w:after="0"/>
            </w:pPr>
            <w:r>
              <w:rPr>
                <w:sz w:val="16"/>
              </w:rPr>
              <w:t>Archive phòng</w:t>
            </w:r>
          </w:p>
        </w:tc>
        <w:tc>
          <w:tcPr>
            <w:tcW w:type="dxa" w:w="4932"/>
            <w:tcMar>
              <w:top w:w="70" w:type="dxa"/>
              <w:start w:w="90" w:type="dxa"/>
              <w:bottom w:w="70" w:type="dxa"/>
              <w:end w:w="90" w:type="dxa"/>
            </w:tcMar>
            <w:vAlign w:val="top"/>
          </w:tcPr>
          <w:p>
            <w:pPr>
              <w:spacing w:after="0"/>
            </w:pPr>
            <w:r>
              <w:rPr>
                <w:sz w:val="16"/>
              </w:rPr>
              <w:t>Không nhận dữ liệu mới nhưng giữ lịch sử.</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FR-MEM-01</w:t>
            </w:r>
          </w:p>
        </w:tc>
        <w:tc>
          <w:tcPr>
            <w:tcW w:type="dxa" w:w="1984"/>
            <w:tcMar>
              <w:top w:w="70" w:type="dxa"/>
              <w:start w:w="90" w:type="dxa"/>
              <w:bottom w:w="70" w:type="dxa"/>
              <w:end w:w="90" w:type="dxa"/>
            </w:tcMar>
            <w:vAlign w:val="top"/>
            <w:shd w:fill="F7FAFC"/>
          </w:tcPr>
          <w:p>
            <w:pPr>
              <w:spacing w:after="0"/>
            </w:pPr>
            <w:r>
              <w:rPr>
                <w:sz w:val="16"/>
              </w:rPr>
              <w:t>Xem thành viên</w:t>
            </w:r>
          </w:p>
        </w:tc>
        <w:tc>
          <w:tcPr>
            <w:tcW w:type="dxa" w:w="4932"/>
            <w:tcMar>
              <w:top w:w="70" w:type="dxa"/>
              <w:start w:w="90" w:type="dxa"/>
              <w:bottom w:w="70" w:type="dxa"/>
              <w:end w:w="90" w:type="dxa"/>
            </w:tcMar>
            <w:vAlign w:val="top"/>
            <w:shd w:fill="F7FAFC"/>
          </w:tcPr>
          <w:p>
            <w:pPr>
              <w:spacing w:after="0"/>
            </w:pPr>
            <w:r>
              <w:rPr>
                <w:sz w:val="16"/>
              </w:rPr>
              <w:t>Hiển thị role, status và nickname.</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FR-MEM-02</w:t>
            </w:r>
          </w:p>
        </w:tc>
        <w:tc>
          <w:tcPr>
            <w:tcW w:type="dxa" w:w="1984"/>
            <w:tcMar>
              <w:top w:w="70" w:type="dxa"/>
              <w:start w:w="90" w:type="dxa"/>
              <w:bottom w:w="70" w:type="dxa"/>
              <w:end w:w="90" w:type="dxa"/>
            </w:tcMar>
            <w:vAlign w:val="top"/>
          </w:tcPr>
          <w:p>
            <w:pPr>
              <w:spacing w:after="0"/>
            </w:pPr>
            <w:r>
              <w:rPr>
                <w:sz w:val="16"/>
              </w:rPr>
              <w:t>Tạo lời mời</w:t>
            </w:r>
          </w:p>
        </w:tc>
        <w:tc>
          <w:tcPr>
            <w:tcW w:type="dxa" w:w="4932"/>
            <w:tcMar>
              <w:top w:w="70" w:type="dxa"/>
              <w:start w:w="90" w:type="dxa"/>
              <w:bottom w:w="70" w:type="dxa"/>
              <w:end w:w="90" w:type="dxa"/>
            </w:tcMar>
            <w:vAlign w:val="top"/>
          </w:tcPr>
          <w:p>
            <w:pPr>
              <w:spacing w:after="0"/>
            </w:pPr>
            <w:r>
              <w:rPr>
                <w:sz w:val="16"/>
              </w:rPr>
              <w:t>Tạo link/mã mời có hạn và số lượt dùng.</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FR-MEM-03</w:t>
            </w:r>
          </w:p>
        </w:tc>
        <w:tc>
          <w:tcPr>
            <w:tcW w:type="dxa" w:w="1984"/>
            <w:tcMar>
              <w:top w:w="70" w:type="dxa"/>
              <w:start w:w="90" w:type="dxa"/>
              <w:bottom w:w="70" w:type="dxa"/>
              <w:end w:w="90" w:type="dxa"/>
            </w:tcMar>
            <w:vAlign w:val="top"/>
            <w:shd w:fill="F7FAFC"/>
          </w:tcPr>
          <w:p>
            <w:pPr>
              <w:spacing w:after="0"/>
            </w:pPr>
            <w:r>
              <w:rPr>
                <w:sz w:val="16"/>
              </w:rPr>
              <w:t>Tham gia phòng</w:t>
            </w:r>
          </w:p>
        </w:tc>
        <w:tc>
          <w:tcPr>
            <w:tcW w:type="dxa" w:w="4932"/>
            <w:tcMar>
              <w:top w:w="70" w:type="dxa"/>
              <w:start w:w="90" w:type="dxa"/>
              <w:bottom w:w="70" w:type="dxa"/>
              <w:end w:w="90" w:type="dxa"/>
            </w:tcMar>
            <w:vAlign w:val="top"/>
            <w:shd w:fill="F7FAFC"/>
          </w:tcPr>
          <w:p>
            <w:pPr>
              <w:spacing w:after="0"/>
            </w:pPr>
            <w:r>
              <w:rPr>
                <w:sz w:val="16"/>
              </w:rPr>
              <w:t>Kiểm tra lời mời và tạo room_members.</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FR-MEM-04</w:t>
            </w:r>
          </w:p>
        </w:tc>
        <w:tc>
          <w:tcPr>
            <w:tcW w:type="dxa" w:w="1984"/>
            <w:tcMar>
              <w:top w:w="70" w:type="dxa"/>
              <w:start w:w="90" w:type="dxa"/>
              <w:bottom w:w="70" w:type="dxa"/>
              <w:end w:w="90" w:type="dxa"/>
            </w:tcMar>
            <w:vAlign w:val="top"/>
          </w:tcPr>
          <w:p>
            <w:pPr>
              <w:spacing w:after="0"/>
            </w:pPr>
            <w:r>
              <w:rPr>
                <w:sz w:val="16"/>
              </w:rPr>
              <w:t>Rời phòng</w:t>
            </w:r>
          </w:p>
        </w:tc>
        <w:tc>
          <w:tcPr>
            <w:tcW w:type="dxa" w:w="4932"/>
            <w:tcMar>
              <w:top w:w="70" w:type="dxa"/>
              <w:start w:w="90" w:type="dxa"/>
              <w:bottom w:w="70" w:type="dxa"/>
              <w:end w:w="90" w:type="dxa"/>
            </w:tcMar>
            <w:vAlign w:val="top"/>
          </w:tcPr>
          <w:p>
            <w:pPr>
              <w:spacing w:after="0"/>
            </w:pPr>
            <w:r>
              <w:rPr>
                <w:sz w:val="16"/>
              </w:rPr>
              <w:t>Đổi trạng thái thành left theo điều kiện công nợ.</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FR-MEM-05</w:t>
            </w:r>
          </w:p>
        </w:tc>
        <w:tc>
          <w:tcPr>
            <w:tcW w:type="dxa" w:w="1984"/>
            <w:tcMar>
              <w:top w:w="70" w:type="dxa"/>
              <w:start w:w="90" w:type="dxa"/>
              <w:bottom w:w="70" w:type="dxa"/>
              <w:end w:w="90" w:type="dxa"/>
            </w:tcMar>
            <w:vAlign w:val="top"/>
            <w:shd w:fill="F7FAFC"/>
          </w:tcPr>
          <w:p>
            <w:pPr>
              <w:spacing w:after="0"/>
            </w:pPr>
            <w:r>
              <w:rPr>
                <w:sz w:val="16"/>
              </w:rPr>
              <w:t>Xóa thành viên</w:t>
            </w:r>
          </w:p>
        </w:tc>
        <w:tc>
          <w:tcPr>
            <w:tcW w:type="dxa" w:w="4932"/>
            <w:tcMar>
              <w:top w:w="70" w:type="dxa"/>
              <w:start w:w="90" w:type="dxa"/>
              <w:bottom w:w="70" w:type="dxa"/>
              <w:end w:w="90" w:type="dxa"/>
            </w:tcMar>
            <w:vAlign w:val="top"/>
            <w:shd w:fill="F7FAFC"/>
          </w:tcPr>
          <w:p>
            <w:pPr>
              <w:spacing w:after="0"/>
            </w:pPr>
            <w:r>
              <w:rPr>
                <w:sz w:val="16"/>
              </w:rPr>
              <w:t>Đổi trạng thái thành removed, không xóa lịch sử.</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FR-MEM-06</w:t>
            </w:r>
          </w:p>
        </w:tc>
        <w:tc>
          <w:tcPr>
            <w:tcW w:type="dxa" w:w="1984"/>
            <w:tcMar>
              <w:top w:w="70" w:type="dxa"/>
              <w:start w:w="90" w:type="dxa"/>
              <w:bottom w:w="70" w:type="dxa"/>
              <w:end w:w="90" w:type="dxa"/>
            </w:tcMar>
            <w:vAlign w:val="top"/>
          </w:tcPr>
          <w:p>
            <w:pPr>
              <w:spacing w:after="0"/>
            </w:pPr>
            <w:r>
              <w:rPr>
                <w:sz w:val="16"/>
              </w:rPr>
              <w:t>Đổi vai trò</w:t>
            </w:r>
          </w:p>
        </w:tc>
        <w:tc>
          <w:tcPr>
            <w:tcW w:type="dxa" w:w="4932"/>
            <w:tcMar>
              <w:top w:w="70" w:type="dxa"/>
              <w:start w:w="90" w:type="dxa"/>
              <w:bottom w:w="70" w:type="dxa"/>
              <w:end w:w="90" w:type="dxa"/>
            </w:tcMar>
            <w:vAlign w:val="top"/>
          </w:tcPr>
          <w:p>
            <w:pPr>
              <w:spacing w:after="0"/>
            </w:pPr>
            <w:r>
              <w:rPr>
                <w:sz w:val="16"/>
              </w:rPr>
              <w:t>Owner/Admin thay đổi role trong giới hạn.</w:t>
            </w:r>
          </w:p>
        </w:tc>
        <w:tc>
          <w:tcPr>
            <w:tcW w:type="dxa" w:w="1020"/>
            <w:tcMar>
              <w:top w:w="70" w:type="dxa"/>
              <w:start w:w="90" w:type="dxa"/>
              <w:bottom w:w="70" w:type="dxa"/>
              <w:end w:w="90" w:type="dxa"/>
            </w:tcMar>
            <w:vAlign w:val="top"/>
          </w:tcPr>
          <w:p>
            <w:pPr>
              <w:spacing w:after="0"/>
            </w:pPr>
            <w:r>
              <w:rPr>
                <w:sz w:val="16"/>
              </w:rPr>
              <w:t>Must</w:t>
            </w:r>
          </w:p>
        </w:tc>
      </w:tr>
    </w:tbl>
    <w:p/>
    <w:p>
      <w:pPr>
        <w:pStyle w:val="Heading2"/>
      </w:pPr>
      <w:r>
        <w:t>4.3 Danh mục và tài khoản nhận tiền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FR-CAT-01</w:t>
            </w:r>
          </w:p>
        </w:tc>
        <w:tc>
          <w:tcPr>
            <w:tcW w:type="dxa" w:w="1984"/>
            <w:tcMar>
              <w:top w:w="70" w:type="dxa"/>
              <w:start w:w="90" w:type="dxa"/>
              <w:bottom w:w="70" w:type="dxa"/>
              <w:end w:w="90" w:type="dxa"/>
            </w:tcMar>
            <w:vAlign w:val="top"/>
          </w:tcPr>
          <w:p>
            <w:pPr>
              <w:spacing w:after="0"/>
            </w:pPr>
            <w:r>
              <w:rPr>
                <w:sz w:val="16"/>
              </w:rPr>
              <w:t>Tạo danh mục</w:t>
            </w:r>
          </w:p>
        </w:tc>
        <w:tc>
          <w:tcPr>
            <w:tcW w:type="dxa" w:w="4932"/>
            <w:tcMar>
              <w:top w:w="70" w:type="dxa"/>
              <w:start w:w="90" w:type="dxa"/>
              <w:bottom w:w="70" w:type="dxa"/>
              <w:end w:w="90" w:type="dxa"/>
            </w:tcMar>
            <w:vAlign w:val="top"/>
          </w:tcPr>
          <w:p>
            <w:pPr>
              <w:spacing w:after="0"/>
            </w:pPr>
            <w:r>
              <w:rPr>
                <w:sz w:val="16"/>
              </w:rPr>
              <w:t>Tạo danh mục theo từng room.</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FR-CAT-02</w:t>
            </w:r>
          </w:p>
        </w:tc>
        <w:tc>
          <w:tcPr>
            <w:tcW w:type="dxa" w:w="1984"/>
            <w:tcMar>
              <w:top w:w="70" w:type="dxa"/>
              <w:start w:w="90" w:type="dxa"/>
              <w:bottom w:w="70" w:type="dxa"/>
              <w:end w:w="90" w:type="dxa"/>
            </w:tcMar>
            <w:vAlign w:val="top"/>
            <w:shd w:fill="F7FAFC"/>
          </w:tcPr>
          <w:p>
            <w:pPr>
              <w:spacing w:after="0"/>
            </w:pPr>
            <w:r>
              <w:rPr>
                <w:sz w:val="16"/>
              </w:rPr>
              <w:t>Sửa danh mục</w:t>
            </w:r>
          </w:p>
        </w:tc>
        <w:tc>
          <w:tcPr>
            <w:tcW w:type="dxa" w:w="4932"/>
            <w:tcMar>
              <w:top w:w="70" w:type="dxa"/>
              <w:start w:w="90" w:type="dxa"/>
              <w:bottom w:w="70" w:type="dxa"/>
              <w:end w:w="90" w:type="dxa"/>
            </w:tcMar>
            <w:vAlign w:val="top"/>
            <w:shd w:fill="F7FAFC"/>
          </w:tcPr>
          <w:p>
            <w:pPr>
              <w:spacing w:after="0"/>
            </w:pPr>
            <w:r>
              <w:rPr>
                <w:sz w:val="16"/>
              </w:rPr>
              <w:t>Sửa tên, icon, màu, mô tả.</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FR-CAT-03</w:t>
            </w:r>
          </w:p>
        </w:tc>
        <w:tc>
          <w:tcPr>
            <w:tcW w:type="dxa" w:w="1984"/>
            <w:tcMar>
              <w:top w:w="70" w:type="dxa"/>
              <w:start w:w="90" w:type="dxa"/>
              <w:bottom w:w="70" w:type="dxa"/>
              <w:end w:w="90" w:type="dxa"/>
            </w:tcMar>
            <w:vAlign w:val="top"/>
          </w:tcPr>
          <w:p>
            <w:pPr>
              <w:spacing w:after="0"/>
            </w:pPr>
            <w:r>
              <w:rPr>
                <w:sz w:val="16"/>
              </w:rPr>
              <w:t>Ngừng sử dụng</w:t>
            </w:r>
          </w:p>
        </w:tc>
        <w:tc>
          <w:tcPr>
            <w:tcW w:type="dxa" w:w="4932"/>
            <w:tcMar>
              <w:top w:w="70" w:type="dxa"/>
              <w:start w:w="90" w:type="dxa"/>
              <w:bottom w:w="70" w:type="dxa"/>
              <w:end w:w="90" w:type="dxa"/>
            </w:tcMar>
            <w:vAlign w:val="top"/>
          </w:tcPr>
          <w:p>
            <w:pPr>
              <w:spacing w:after="0"/>
            </w:pPr>
            <w:r>
              <w:rPr>
                <w:sz w:val="16"/>
              </w:rPr>
              <w:t>Đặt is_active=false.</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FR-PAY-01</w:t>
            </w:r>
          </w:p>
        </w:tc>
        <w:tc>
          <w:tcPr>
            <w:tcW w:type="dxa" w:w="1984"/>
            <w:tcMar>
              <w:top w:w="70" w:type="dxa"/>
              <w:start w:w="90" w:type="dxa"/>
              <w:bottom w:w="70" w:type="dxa"/>
              <w:end w:w="90" w:type="dxa"/>
            </w:tcMar>
            <w:vAlign w:val="top"/>
            <w:shd w:fill="F7FAFC"/>
          </w:tcPr>
          <w:p>
            <w:pPr>
              <w:spacing w:after="0"/>
            </w:pPr>
            <w:r>
              <w:rPr>
                <w:sz w:val="16"/>
              </w:rPr>
              <w:t>Thêm tài khoản</w:t>
            </w:r>
          </w:p>
        </w:tc>
        <w:tc>
          <w:tcPr>
            <w:tcW w:type="dxa" w:w="4932"/>
            <w:tcMar>
              <w:top w:w="70" w:type="dxa"/>
              <w:start w:w="90" w:type="dxa"/>
              <w:bottom w:w="70" w:type="dxa"/>
              <w:end w:w="90" w:type="dxa"/>
            </w:tcMar>
            <w:vAlign w:val="top"/>
            <w:shd w:fill="F7FAFC"/>
          </w:tcPr>
          <w:p>
            <w:pPr>
              <w:spacing w:after="0"/>
            </w:pPr>
            <w:r>
              <w:rPr>
                <w:sz w:val="16"/>
              </w:rPr>
              <w:t>Lưu ngân hàng hoặc ví điện tử.</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FR-PAY-02</w:t>
            </w:r>
          </w:p>
        </w:tc>
        <w:tc>
          <w:tcPr>
            <w:tcW w:type="dxa" w:w="1984"/>
            <w:tcMar>
              <w:top w:w="70" w:type="dxa"/>
              <w:start w:w="90" w:type="dxa"/>
              <w:bottom w:w="70" w:type="dxa"/>
              <w:end w:w="90" w:type="dxa"/>
            </w:tcMar>
            <w:vAlign w:val="top"/>
          </w:tcPr>
          <w:p>
            <w:pPr>
              <w:spacing w:after="0"/>
            </w:pPr>
            <w:r>
              <w:rPr>
                <w:sz w:val="16"/>
              </w:rPr>
              <w:t>Đặt mặc định</w:t>
            </w:r>
          </w:p>
        </w:tc>
        <w:tc>
          <w:tcPr>
            <w:tcW w:type="dxa" w:w="4932"/>
            <w:tcMar>
              <w:top w:w="70" w:type="dxa"/>
              <w:start w:w="90" w:type="dxa"/>
              <w:bottom w:w="70" w:type="dxa"/>
              <w:end w:w="90" w:type="dxa"/>
            </w:tcMar>
            <w:vAlign w:val="top"/>
          </w:tcPr>
          <w:p>
            <w:pPr>
              <w:spacing w:after="0"/>
            </w:pPr>
            <w:r>
              <w:rPr>
                <w:sz w:val="16"/>
              </w:rPr>
              <w:t>Chọn tài khoản nhận tiền mặc định.</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FR-PAY-03</w:t>
            </w:r>
          </w:p>
        </w:tc>
        <w:tc>
          <w:tcPr>
            <w:tcW w:type="dxa" w:w="1984"/>
            <w:tcMar>
              <w:top w:w="70" w:type="dxa"/>
              <w:start w:w="90" w:type="dxa"/>
              <w:bottom w:w="70" w:type="dxa"/>
              <w:end w:w="90" w:type="dxa"/>
            </w:tcMar>
            <w:vAlign w:val="top"/>
            <w:shd w:fill="F7FAFC"/>
          </w:tcPr>
          <w:p>
            <w:pPr>
              <w:spacing w:after="0"/>
            </w:pPr>
            <w:r>
              <w:rPr>
                <w:sz w:val="16"/>
              </w:rPr>
              <w:t>Hiển thị QR</w:t>
            </w:r>
          </w:p>
        </w:tc>
        <w:tc>
          <w:tcPr>
            <w:tcW w:type="dxa" w:w="4932"/>
            <w:tcMar>
              <w:top w:w="70" w:type="dxa"/>
              <w:start w:w="90" w:type="dxa"/>
              <w:bottom w:w="70" w:type="dxa"/>
              <w:end w:w="90" w:type="dxa"/>
            </w:tcMar>
            <w:vAlign w:val="top"/>
            <w:shd w:fill="F7FAFC"/>
          </w:tcPr>
          <w:p>
            <w:pPr>
              <w:spacing w:after="0"/>
            </w:pPr>
            <w:r>
              <w:rPr>
                <w:sz w:val="16"/>
              </w:rPr>
              <w:t>Hiển thị QR hoặc thông tin chuyển tiền.</w:t>
            </w:r>
          </w:p>
        </w:tc>
        <w:tc>
          <w:tcPr>
            <w:tcW w:type="dxa" w:w="1020"/>
            <w:tcMar>
              <w:top w:w="70" w:type="dxa"/>
              <w:start w:w="90" w:type="dxa"/>
              <w:bottom w:w="70" w:type="dxa"/>
              <w:end w:w="90" w:type="dxa"/>
            </w:tcMar>
            <w:vAlign w:val="top"/>
            <w:shd w:fill="F7FAFC"/>
          </w:tcPr>
          <w:p>
            <w:pPr>
              <w:spacing w:after="0"/>
            </w:pPr>
            <w:r>
              <w:rPr>
                <w:sz w:val="16"/>
              </w:rPr>
              <w:t>Must</w:t>
            </w:r>
          </w:p>
        </w:tc>
      </w:tr>
    </w:tbl>
    <w:p/>
    <w:p>
      <w:pPr>
        <w:pStyle w:val="Heading2"/>
      </w:pPr>
      <w:r>
        <w:t>4.4 Khoản chi và chia từng món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FR-EXP-01</w:t>
            </w:r>
          </w:p>
        </w:tc>
        <w:tc>
          <w:tcPr>
            <w:tcW w:type="dxa" w:w="1984"/>
            <w:tcMar>
              <w:top w:w="70" w:type="dxa"/>
              <w:start w:w="90" w:type="dxa"/>
              <w:bottom w:w="70" w:type="dxa"/>
              <w:end w:w="90" w:type="dxa"/>
            </w:tcMar>
            <w:vAlign w:val="top"/>
          </w:tcPr>
          <w:p>
            <w:pPr>
              <w:spacing w:after="0"/>
            </w:pPr>
            <w:r>
              <w:rPr>
                <w:sz w:val="16"/>
              </w:rPr>
              <w:t>Tạo khoản chi</w:t>
            </w:r>
          </w:p>
        </w:tc>
        <w:tc>
          <w:tcPr>
            <w:tcW w:type="dxa" w:w="4932"/>
            <w:tcMar>
              <w:top w:w="70" w:type="dxa"/>
              <w:start w:w="90" w:type="dxa"/>
              <w:bottom w:w="70" w:type="dxa"/>
              <w:end w:w="90" w:type="dxa"/>
            </w:tcMar>
            <w:vAlign w:val="top"/>
          </w:tcPr>
          <w:p>
            <w:pPr>
              <w:spacing w:after="0"/>
            </w:pPr>
            <w:r>
              <w:rPr>
                <w:sz w:val="16"/>
              </w:rPr>
              <w:t>Tạo expense draft với người trả, ngày, tiêu đề và tổng tiền.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FR-EXP-02</w:t>
            </w:r>
          </w:p>
        </w:tc>
        <w:tc>
          <w:tcPr>
            <w:tcW w:type="dxa" w:w="1984"/>
            <w:tcMar>
              <w:top w:w="70" w:type="dxa"/>
              <w:start w:w="90" w:type="dxa"/>
              <w:bottom w:w="70" w:type="dxa"/>
              <w:end w:w="90" w:type="dxa"/>
            </w:tcMar>
            <w:vAlign w:val="top"/>
            <w:shd w:fill="F7FAFC"/>
          </w:tcPr>
          <w:p>
            <w:pPr>
              <w:spacing w:after="0"/>
            </w:pPr>
            <w:r>
              <w:rPr>
                <w:sz w:val="16"/>
              </w:rPr>
              <w:t>Thêm món</w:t>
            </w:r>
          </w:p>
        </w:tc>
        <w:tc>
          <w:tcPr>
            <w:tcW w:type="dxa" w:w="4932"/>
            <w:tcMar>
              <w:top w:w="70" w:type="dxa"/>
              <w:start w:w="90" w:type="dxa"/>
              <w:bottom w:w="70" w:type="dxa"/>
              <w:end w:w="90" w:type="dxa"/>
            </w:tcMar>
            <w:vAlign w:val="top"/>
            <w:shd w:fill="F7FAFC"/>
          </w:tcPr>
          <w:p>
            <w:pPr>
              <w:spacing w:after="0"/>
            </w:pPr>
            <w:r>
              <w:rPr>
                <w:sz w:val="16"/>
              </w:rPr>
              <w:t>Một expense có một hoặc nhiều expense_items.</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FR-EXP-03</w:t>
            </w:r>
          </w:p>
        </w:tc>
        <w:tc>
          <w:tcPr>
            <w:tcW w:type="dxa" w:w="1984"/>
            <w:tcMar>
              <w:top w:w="70" w:type="dxa"/>
              <w:start w:w="90" w:type="dxa"/>
              <w:bottom w:w="70" w:type="dxa"/>
              <w:end w:w="90" w:type="dxa"/>
            </w:tcMar>
            <w:vAlign w:val="top"/>
          </w:tcPr>
          <w:p>
            <w:pPr>
              <w:spacing w:after="0"/>
            </w:pPr>
            <w:r>
              <w:rPr>
                <w:sz w:val="16"/>
              </w:rPr>
              <w:t>Chia toàn hóa đơn</w:t>
            </w:r>
          </w:p>
        </w:tc>
        <w:tc>
          <w:tcPr>
            <w:tcW w:type="dxa" w:w="4932"/>
            <w:tcMar>
              <w:top w:w="70" w:type="dxa"/>
              <w:start w:w="90" w:type="dxa"/>
              <w:bottom w:w="70" w:type="dxa"/>
              <w:end w:w="90" w:type="dxa"/>
            </w:tcMar>
            <w:vAlign w:val="top"/>
          </w:tcPr>
          <w:p>
            <w:pPr>
              <w:spacing w:after="0"/>
            </w:pPr>
            <w:r>
              <w:rPr>
                <w:sz w:val="16"/>
              </w:rPr>
              <w:t>Tạo một item đại diện cho toàn bộ hóa đơn.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FR-EXP-04</w:t>
            </w:r>
          </w:p>
        </w:tc>
        <w:tc>
          <w:tcPr>
            <w:tcW w:type="dxa" w:w="1984"/>
            <w:tcMar>
              <w:top w:w="70" w:type="dxa"/>
              <w:start w:w="90" w:type="dxa"/>
              <w:bottom w:w="70" w:type="dxa"/>
              <w:end w:w="90" w:type="dxa"/>
            </w:tcMar>
            <w:vAlign w:val="top"/>
            <w:shd w:fill="F7FAFC"/>
          </w:tcPr>
          <w:p>
            <w:pPr>
              <w:spacing w:after="0"/>
            </w:pPr>
            <w:r>
              <w:rPr>
                <w:sz w:val="16"/>
              </w:rPr>
              <w:t>Chia từng món</w:t>
            </w:r>
          </w:p>
        </w:tc>
        <w:tc>
          <w:tcPr>
            <w:tcW w:type="dxa" w:w="4932"/>
            <w:tcMar>
              <w:top w:w="70" w:type="dxa"/>
              <w:start w:w="90" w:type="dxa"/>
              <w:bottom w:w="70" w:type="dxa"/>
              <w:end w:w="90" w:type="dxa"/>
            </w:tcMar>
            <w:vAlign w:val="top"/>
            <w:shd w:fill="F7FAFC"/>
          </w:tcPr>
          <w:p>
            <w:pPr>
              <w:spacing w:after="0"/>
            </w:pPr>
            <w:r>
              <w:rPr>
                <w:sz w:val="16"/>
              </w:rPr>
              <w:t>Mỗi item có người tham gia và cách chia riêng.</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FR-EXP-05</w:t>
            </w:r>
          </w:p>
        </w:tc>
        <w:tc>
          <w:tcPr>
            <w:tcW w:type="dxa" w:w="1984"/>
            <w:tcMar>
              <w:top w:w="70" w:type="dxa"/>
              <w:start w:w="90" w:type="dxa"/>
              <w:bottom w:w="70" w:type="dxa"/>
              <w:end w:w="90" w:type="dxa"/>
            </w:tcMar>
            <w:vAlign w:val="top"/>
          </w:tcPr>
          <w:p>
            <w:pPr>
              <w:spacing w:after="0"/>
            </w:pPr>
            <w:r>
              <w:rPr>
                <w:sz w:val="16"/>
              </w:rPr>
              <w:t>Chia đều</w:t>
            </w:r>
          </w:p>
        </w:tc>
        <w:tc>
          <w:tcPr>
            <w:tcW w:type="dxa" w:w="4932"/>
            <w:tcMar>
              <w:top w:w="70" w:type="dxa"/>
              <w:start w:w="90" w:type="dxa"/>
              <w:bottom w:w="70" w:type="dxa"/>
              <w:end w:w="90" w:type="dxa"/>
            </w:tcMar>
            <w:vAlign w:val="top"/>
          </w:tcPr>
          <w:p>
            <w:pPr>
              <w:spacing w:after="0"/>
            </w:pPr>
            <w:r>
              <w:rPr>
                <w:sz w:val="16"/>
              </w:rPr>
              <w:t>Chia item cho số người được chọn.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FR-EXP-06</w:t>
            </w:r>
          </w:p>
        </w:tc>
        <w:tc>
          <w:tcPr>
            <w:tcW w:type="dxa" w:w="1984"/>
            <w:tcMar>
              <w:top w:w="70" w:type="dxa"/>
              <w:start w:w="90" w:type="dxa"/>
              <w:bottom w:w="70" w:type="dxa"/>
              <w:end w:w="90" w:type="dxa"/>
            </w:tcMar>
            <w:vAlign w:val="top"/>
            <w:shd w:fill="F7FAFC"/>
          </w:tcPr>
          <w:p>
            <w:pPr>
              <w:spacing w:after="0"/>
            </w:pPr>
            <w:r>
              <w:rPr>
                <w:sz w:val="16"/>
              </w:rPr>
              <w:t>Chia chính xác</w:t>
            </w:r>
          </w:p>
        </w:tc>
        <w:tc>
          <w:tcPr>
            <w:tcW w:type="dxa" w:w="4932"/>
            <w:tcMar>
              <w:top w:w="70" w:type="dxa"/>
              <w:start w:w="90" w:type="dxa"/>
              <w:bottom w:w="70" w:type="dxa"/>
              <w:end w:w="90" w:type="dxa"/>
            </w:tcMar>
            <w:vAlign w:val="top"/>
            <w:shd w:fill="F7FAFC"/>
          </w:tcPr>
          <w:p>
            <w:pPr>
              <w:spacing w:after="0"/>
            </w:pPr>
            <w:r>
              <w:rPr>
                <w:sz w:val="16"/>
              </w:rPr>
              <w:t>Nhập số tiền mỗi người.</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FR-EXP-07</w:t>
            </w:r>
          </w:p>
        </w:tc>
        <w:tc>
          <w:tcPr>
            <w:tcW w:type="dxa" w:w="1984"/>
            <w:tcMar>
              <w:top w:w="70" w:type="dxa"/>
              <w:start w:w="90" w:type="dxa"/>
              <w:bottom w:w="70" w:type="dxa"/>
              <w:end w:w="90" w:type="dxa"/>
            </w:tcMar>
            <w:vAlign w:val="top"/>
          </w:tcPr>
          <w:p>
            <w:pPr>
              <w:spacing w:after="0"/>
            </w:pPr>
            <w:r>
              <w:rPr>
                <w:sz w:val="16"/>
              </w:rPr>
              <w:t>Chia phần trăm</w:t>
            </w:r>
          </w:p>
        </w:tc>
        <w:tc>
          <w:tcPr>
            <w:tcW w:type="dxa" w:w="4932"/>
            <w:tcMar>
              <w:top w:w="70" w:type="dxa"/>
              <w:start w:w="90" w:type="dxa"/>
              <w:bottom w:w="70" w:type="dxa"/>
              <w:end w:w="90" w:type="dxa"/>
            </w:tcMar>
            <w:vAlign w:val="top"/>
          </w:tcPr>
          <w:p>
            <w:pPr>
              <w:spacing w:after="0"/>
            </w:pPr>
            <w:r>
              <w:rPr>
                <w:sz w:val="16"/>
              </w:rPr>
              <w:t>Nhập phần trăm, tổng bằng 100.</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FR-EXP-08</w:t>
            </w:r>
          </w:p>
        </w:tc>
        <w:tc>
          <w:tcPr>
            <w:tcW w:type="dxa" w:w="1984"/>
            <w:tcMar>
              <w:top w:w="70" w:type="dxa"/>
              <w:start w:w="90" w:type="dxa"/>
              <w:bottom w:w="70" w:type="dxa"/>
              <w:end w:w="90" w:type="dxa"/>
            </w:tcMar>
            <w:vAlign w:val="top"/>
            <w:shd w:fill="F7FAFC"/>
          </w:tcPr>
          <w:p>
            <w:pPr>
              <w:spacing w:after="0"/>
            </w:pPr>
            <w:r>
              <w:rPr>
                <w:sz w:val="16"/>
              </w:rPr>
              <w:t>Chia trọng số</w:t>
            </w:r>
          </w:p>
        </w:tc>
        <w:tc>
          <w:tcPr>
            <w:tcW w:type="dxa" w:w="4932"/>
            <w:tcMar>
              <w:top w:w="70" w:type="dxa"/>
              <w:start w:w="90" w:type="dxa"/>
              <w:bottom w:w="70" w:type="dxa"/>
              <w:end w:w="90" w:type="dxa"/>
            </w:tcMar>
            <w:vAlign w:val="top"/>
            <w:shd w:fill="F7FAFC"/>
          </w:tcPr>
          <w:p>
            <w:pPr>
              <w:spacing w:after="0"/>
            </w:pPr>
            <w:r>
              <w:rPr>
                <w:sz w:val="16"/>
              </w:rPr>
              <w:t>Chia theo số phần của từng người.</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FR-EXP-09</w:t>
            </w:r>
          </w:p>
        </w:tc>
        <w:tc>
          <w:tcPr>
            <w:tcW w:type="dxa" w:w="1984"/>
            <w:tcMar>
              <w:top w:w="70" w:type="dxa"/>
              <w:start w:w="90" w:type="dxa"/>
              <w:bottom w:w="70" w:type="dxa"/>
              <w:end w:w="90" w:type="dxa"/>
            </w:tcMar>
            <w:vAlign w:val="top"/>
          </w:tcPr>
          <w:p>
            <w:pPr>
              <w:spacing w:after="0"/>
            </w:pPr>
            <w:r>
              <w:rPr>
                <w:sz w:val="16"/>
              </w:rPr>
              <w:t>Làm tròn</w:t>
            </w:r>
          </w:p>
        </w:tc>
        <w:tc>
          <w:tcPr>
            <w:tcW w:type="dxa" w:w="4932"/>
            <w:tcMar>
              <w:top w:w="70" w:type="dxa"/>
              <w:start w:w="90" w:type="dxa"/>
              <w:bottom w:w="70" w:type="dxa"/>
              <w:end w:w="90" w:type="dxa"/>
            </w:tcMar>
            <w:vAlign w:val="top"/>
          </w:tcPr>
          <w:p>
            <w:pPr>
              <w:spacing w:after="0"/>
            </w:pPr>
            <w:r>
              <w:rPr>
                <w:sz w:val="16"/>
              </w:rPr>
              <w:t>Phân bổ phần dư theo quy tắc ổn định.</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FR-EXP-10</w:t>
            </w:r>
          </w:p>
        </w:tc>
        <w:tc>
          <w:tcPr>
            <w:tcW w:type="dxa" w:w="1984"/>
            <w:tcMar>
              <w:top w:w="70" w:type="dxa"/>
              <w:start w:w="90" w:type="dxa"/>
              <w:bottom w:w="70" w:type="dxa"/>
              <w:end w:w="90" w:type="dxa"/>
            </w:tcMar>
            <w:vAlign w:val="top"/>
            <w:shd w:fill="F7FAFC"/>
          </w:tcPr>
          <w:p>
            <w:pPr>
              <w:spacing w:after="0"/>
            </w:pPr>
            <w:r>
              <w:rPr>
                <w:sz w:val="16"/>
              </w:rPr>
              <w:t>Post expense</w:t>
            </w:r>
          </w:p>
        </w:tc>
        <w:tc>
          <w:tcPr>
            <w:tcW w:type="dxa" w:w="4932"/>
            <w:tcMar>
              <w:top w:w="70" w:type="dxa"/>
              <w:start w:w="90" w:type="dxa"/>
              <w:bottom w:w="70" w:type="dxa"/>
              <w:end w:w="90" w:type="dxa"/>
            </w:tcMar>
            <w:vAlign w:val="top"/>
            <w:shd w:fill="F7FAFC"/>
          </w:tcPr>
          <w:p>
            <w:pPr>
              <w:spacing w:after="0"/>
            </w:pPr>
            <w:r>
              <w:rPr>
                <w:sz w:val="16"/>
              </w:rPr>
              <w:t>Chỉ post khi toàn bộ kiểm tra hợp lệ.</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FR-EXP-11</w:t>
            </w:r>
          </w:p>
        </w:tc>
        <w:tc>
          <w:tcPr>
            <w:tcW w:type="dxa" w:w="1984"/>
            <w:tcMar>
              <w:top w:w="70" w:type="dxa"/>
              <w:start w:w="90" w:type="dxa"/>
              <w:bottom w:w="70" w:type="dxa"/>
              <w:end w:w="90" w:type="dxa"/>
            </w:tcMar>
            <w:vAlign w:val="top"/>
          </w:tcPr>
          <w:p>
            <w:pPr>
              <w:spacing w:after="0"/>
            </w:pPr>
            <w:r>
              <w:rPr>
                <w:sz w:val="16"/>
              </w:rPr>
              <w:t>Hủy expense</w:t>
            </w:r>
          </w:p>
        </w:tc>
        <w:tc>
          <w:tcPr>
            <w:tcW w:type="dxa" w:w="4932"/>
            <w:tcMar>
              <w:top w:w="70" w:type="dxa"/>
              <w:start w:w="90" w:type="dxa"/>
              <w:bottom w:w="70" w:type="dxa"/>
              <w:end w:w="90" w:type="dxa"/>
            </w:tcMar>
            <w:vAlign w:val="top"/>
          </w:tcPr>
          <w:p>
            <w:pPr>
              <w:spacing w:after="0"/>
            </w:pPr>
            <w:r>
              <w:rPr>
                <w:sz w:val="16"/>
              </w:rPr>
              <w:t>Cancelled không tham gia công nợ.</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FR-EXP-12</w:t>
            </w:r>
          </w:p>
        </w:tc>
        <w:tc>
          <w:tcPr>
            <w:tcW w:type="dxa" w:w="1984"/>
            <w:tcMar>
              <w:top w:w="70" w:type="dxa"/>
              <w:start w:w="90" w:type="dxa"/>
              <w:bottom w:w="70" w:type="dxa"/>
              <w:end w:w="90" w:type="dxa"/>
            </w:tcMar>
            <w:vAlign w:val="top"/>
            <w:shd w:fill="F7FAFC"/>
          </w:tcPr>
          <w:p>
            <w:pPr>
              <w:spacing w:after="0"/>
            </w:pPr>
            <w:r>
              <w:rPr>
                <w:sz w:val="16"/>
              </w:rPr>
              <w:t>Chi tiết expense</w:t>
            </w:r>
          </w:p>
        </w:tc>
        <w:tc>
          <w:tcPr>
            <w:tcW w:type="dxa" w:w="4932"/>
            <w:tcMar>
              <w:top w:w="70" w:type="dxa"/>
              <w:start w:w="90" w:type="dxa"/>
              <w:bottom w:w="70" w:type="dxa"/>
              <w:end w:w="90" w:type="dxa"/>
            </w:tcMar>
            <w:vAlign w:val="top"/>
            <w:shd w:fill="F7FAFC"/>
          </w:tcPr>
          <w:p>
            <w:pPr>
              <w:spacing w:after="0"/>
            </w:pPr>
            <w:r>
              <w:rPr>
                <w:sz w:val="16"/>
              </w:rPr>
              <w:t>Hiển thị món, người sử dụng và tiền phải chịu.</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FR-EXP-13</w:t>
            </w:r>
          </w:p>
        </w:tc>
        <w:tc>
          <w:tcPr>
            <w:tcW w:type="dxa" w:w="1984"/>
            <w:tcMar>
              <w:top w:w="70" w:type="dxa"/>
              <w:start w:w="90" w:type="dxa"/>
              <w:bottom w:w="70" w:type="dxa"/>
              <w:end w:w="90" w:type="dxa"/>
            </w:tcMar>
            <w:vAlign w:val="top"/>
          </w:tcPr>
          <w:p>
            <w:pPr>
              <w:spacing w:after="0"/>
            </w:pPr>
            <w:r>
              <w:rPr>
                <w:sz w:val="16"/>
              </w:rPr>
              <w:t>Tìm kiếm/lọc</w:t>
            </w:r>
          </w:p>
        </w:tc>
        <w:tc>
          <w:tcPr>
            <w:tcW w:type="dxa" w:w="4932"/>
            <w:tcMar>
              <w:top w:w="70" w:type="dxa"/>
              <w:start w:w="90" w:type="dxa"/>
              <w:bottom w:w="70" w:type="dxa"/>
              <w:end w:w="90" w:type="dxa"/>
            </w:tcMar>
            <w:vAlign w:val="top"/>
          </w:tcPr>
          <w:p>
            <w:pPr>
              <w:spacing w:after="0"/>
            </w:pPr>
            <w:r>
              <w:rPr>
                <w:sz w:val="16"/>
              </w:rPr>
              <w:t>Lọc theo ngày, người trả, category, status, từ khóa.</w:t>
            </w:r>
          </w:p>
        </w:tc>
        <w:tc>
          <w:tcPr>
            <w:tcW w:type="dxa" w:w="1020"/>
            <w:tcMar>
              <w:top w:w="70" w:type="dxa"/>
              <w:start w:w="90" w:type="dxa"/>
              <w:bottom w:w="70" w:type="dxa"/>
              <w:end w:w="90" w:type="dxa"/>
            </w:tcMar>
            <w:vAlign w:val="top"/>
          </w:tcPr>
          <w:p>
            <w:pPr>
              <w:spacing w:after="0"/>
            </w:pPr>
            <w:r>
              <w:rPr>
                <w:sz w:val="16"/>
              </w:rPr>
              <w:t>Must</w:t>
            </w:r>
          </w:p>
        </w:tc>
      </w:tr>
    </w:tbl>
    <w:p/>
    <w:p>
      <w:pPr>
        <w:pStyle w:val="Heading2"/>
      </w:pPr>
      <w:r>
        <w:t>4.5 Ảnh bill và OCR</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FR-REC-01</w:t>
            </w:r>
          </w:p>
        </w:tc>
        <w:tc>
          <w:tcPr>
            <w:tcW w:type="dxa" w:w="1984"/>
            <w:tcMar>
              <w:top w:w="70" w:type="dxa"/>
              <w:start w:w="90" w:type="dxa"/>
              <w:bottom w:w="70" w:type="dxa"/>
              <w:end w:w="90" w:type="dxa"/>
            </w:tcMar>
            <w:vAlign w:val="top"/>
          </w:tcPr>
          <w:p>
            <w:pPr>
              <w:spacing w:after="0"/>
            </w:pPr>
            <w:r>
              <w:rPr>
                <w:sz w:val="16"/>
              </w:rPr>
              <w:t>Upload bill</w:t>
            </w:r>
          </w:p>
        </w:tc>
        <w:tc>
          <w:tcPr>
            <w:tcW w:type="dxa" w:w="4932"/>
            <w:tcMar>
              <w:top w:w="70" w:type="dxa"/>
              <w:start w:w="90" w:type="dxa"/>
              <w:bottom w:w="70" w:type="dxa"/>
              <w:end w:w="90" w:type="dxa"/>
            </w:tcMar>
            <w:vAlign w:val="top"/>
          </w:tcPr>
          <w:p>
            <w:pPr>
              <w:spacing w:after="0"/>
            </w:pPr>
            <w:r>
              <w:rPr>
                <w:sz w:val="16"/>
              </w:rPr>
              <w:t>Chụp hoặc chọn nhiều ảnh cho expense.</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FR-REC-02</w:t>
            </w:r>
          </w:p>
        </w:tc>
        <w:tc>
          <w:tcPr>
            <w:tcW w:type="dxa" w:w="1984"/>
            <w:tcMar>
              <w:top w:w="70" w:type="dxa"/>
              <w:start w:w="90" w:type="dxa"/>
              <w:bottom w:w="70" w:type="dxa"/>
              <w:end w:w="90" w:type="dxa"/>
            </w:tcMar>
            <w:vAlign w:val="top"/>
            <w:shd w:fill="F7FAFC"/>
          </w:tcPr>
          <w:p>
            <w:pPr>
              <w:spacing w:after="0"/>
            </w:pPr>
            <w:r>
              <w:rPr>
                <w:sz w:val="16"/>
              </w:rPr>
              <w:t>Kiểm tra file</w:t>
            </w:r>
          </w:p>
        </w:tc>
        <w:tc>
          <w:tcPr>
            <w:tcW w:type="dxa" w:w="4932"/>
            <w:tcMar>
              <w:top w:w="70" w:type="dxa"/>
              <w:start w:w="90" w:type="dxa"/>
              <w:bottom w:w="70" w:type="dxa"/>
              <w:end w:w="90" w:type="dxa"/>
            </w:tcMar>
            <w:vAlign w:val="top"/>
            <w:shd w:fill="F7FAFC"/>
          </w:tcPr>
          <w:p>
            <w:pPr>
              <w:spacing w:after="0"/>
            </w:pPr>
            <w:r>
              <w:rPr>
                <w:sz w:val="16"/>
              </w:rPr>
              <w:t>Giới hạn loại file và kích thước.</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FR-REC-03</w:t>
            </w:r>
          </w:p>
        </w:tc>
        <w:tc>
          <w:tcPr>
            <w:tcW w:type="dxa" w:w="1984"/>
            <w:tcMar>
              <w:top w:w="70" w:type="dxa"/>
              <w:start w:w="90" w:type="dxa"/>
              <w:bottom w:w="70" w:type="dxa"/>
              <w:end w:w="90" w:type="dxa"/>
            </w:tcMar>
            <w:vAlign w:val="top"/>
          </w:tcPr>
          <w:p>
            <w:pPr>
              <w:spacing w:after="0"/>
            </w:pPr>
            <w:r>
              <w:rPr>
                <w:sz w:val="16"/>
              </w:rPr>
              <w:t>Lưu Storage</w:t>
            </w:r>
          </w:p>
        </w:tc>
        <w:tc>
          <w:tcPr>
            <w:tcW w:type="dxa" w:w="4932"/>
            <w:tcMar>
              <w:top w:w="70" w:type="dxa"/>
              <w:start w:w="90" w:type="dxa"/>
              <w:bottom w:w="70" w:type="dxa"/>
              <w:end w:w="90" w:type="dxa"/>
            </w:tcMar>
            <w:vAlign w:val="top"/>
          </w:tcPr>
          <w:p>
            <w:pPr>
              <w:spacing w:after="0"/>
            </w:pPr>
            <w:r>
              <w:rPr>
                <w:sz w:val="16"/>
              </w:rPr>
              <w:t>File ở Supabase Storage; DB lưu metadata.</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FR-REC-04</w:t>
            </w:r>
          </w:p>
        </w:tc>
        <w:tc>
          <w:tcPr>
            <w:tcW w:type="dxa" w:w="1984"/>
            <w:tcMar>
              <w:top w:w="70" w:type="dxa"/>
              <w:start w:w="90" w:type="dxa"/>
              <w:bottom w:w="70" w:type="dxa"/>
              <w:end w:w="90" w:type="dxa"/>
            </w:tcMar>
            <w:vAlign w:val="top"/>
            <w:shd w:fill="F7FAFC"/>
          </w:tcPr>
          <w:p>
            <w:pPr>
              <w:spacing w:after="0"/>
            </w:pPr>
            <w:r>
              <w:rPr>
                <w:sz w:val="16"/>
              </w:rPr>
              <w:t>OCR tùy chọn</w:t>
            </w:r>
          </w:p>
        </w:tc>
        <w:tc>
          <w:tcPr>
            <w:tcW w:type="dxa" w:w="4932"/>
            <w:tcMar>
              <w:top w:w="70" w:type="dxa"/>
              <w:start w:w="90" w:type="dxa"/>
              <w:bottom w:w="70" w:type="dxa"/>
              <w:end w:w="90" w:type="dxa"/>
            </w:tcMar>
            <w:vAlign w:val="top"/>
            <w:shd w:fill="F7FAFC"/>
          </w:tcPr>
          <w:p>
            <w:pPr>
              <w:spacing w:after="0"/>
            </w:pPr>
            <w:r>
              <w:rPr>
                <w:sz w:val="16"/>
              </w:rPr>
              <w:t>Đọc merchant, tổng tiền và danh sách món.</w:t>
            </w:r>
          </w:p>
        </w:tc>
        <w:tc>
          <w:tcPr>
            <w:tcW w:type="dxa" w:w="1020"/>
            <w:tcMar>
              <w:top w:w="70" w:type="dxa"/>
              <w:start w:w="90" w:type="dxa"/>
              <w:bottom w:w="70" w:type="dxa"/>
              <w:end w:w="90" w:type="dxa"/>
            </w:tcMar>
            <w:vAlign w:val="top"/>
            <w:shd w:fill="F7FAFC"/>
          </w:tcPr>
          <w:p>
            <w:pPr>
              <w:spacing w:after="0"/>
            </w:pPr>
            <w:r>
              <w:rPr>
                <w:sz w:val="16"/>
              </w:rPr>
              <w:t>Should</w:t>
            </w:r>
          </w:p>
        </w:tc>
      </w:tr>
      <w:tr>
        <w:trPr>
          <w:cantSplit w:val="true"/>
        </w:trPr>
        <w:tc>
          <w:tcPr>
            <w:tcW w:type="dxa" w:w="1531"/>
            <w:tcMar>
              <w:top w:w="70" w:type="dxa"/>
              <w:start w:w="90" w:type="dxa"/>
              <w:bottom w:w="70" w:type="dxa"/>
              <w:end w:w="90" w:type="dxa"/>
            </w:tcMar>
            <w:vAlign w:val="top"/>
          </w:tcPr>
          <w:p>
            <w:pPr>
              <w:spacing w:after="0"/>
            </w:pPr>
            <w:r>
              <w:rPr>
                <w:sz w:val="16"/>
              </w:rPr>
              <w:t>FR-REC-05</w:t>
            </w:r>
          </w:p>
        </w:tc>
        <w:tc>
          <w:tcPr>
            <w:tcW w:type="dxa" w:w="1984"/>
            <w:tcMar>
              <w:top w:w="70" w:type="dxa"/>
              <w:start w:w="90" w:type="dxa"/>
              <w:bottom w:w="70" w:type="dxa"/>
              <w:end w:w="90" w:type="dxa"/>
            </w:tcMar>
            <w:vAlign w:val="top"/>
          </w:tcPr>
          <w:p>
            <w:pPr>
              <w:spacing w:after="0"/>
            </w:pPr>
            <w:r>
              <w:rPr>
                <w:sz w:val="16"/>
              </w:rPr>
              <w:t>Xác nhận OCR</w:t>
            </w:r>
          </w:p>
        </w:tc>
        <w:tc>
          <w:tcPr>
            <w:tcW w:type="dxa" w:w="4932"/>
            <w:tcMar>
              <w:top w:w="70" w:type="dxa"/>
              <w:start w:w="90" w:type="dxa"/>
              <w:bottom w:w="70" w:type="dxa"/>
              <w:end w:w="90" w:type="dxa"/>
            </w:tcMar>
            <w:vAlign w:val="top"/>
          </w:tcPr>
          <w:p>
            <w:pPr>
              <w:spacing w:after="0"/>
            </w:pPr>
            <w:r>
              <w:rPr>
                <w:sz w:val="16"/>
              </w:rPr>
              <w:t>Người dùng kiểm tra trước khi lưu.</w:t>
            </w:r>
          </w:p>
        </w:tc>
        <w:tc>
          <w:tcPr>
            <w:tcW w:type="dxa" w:w="1020"/>
            <w:tcMar>
              <w:top w:w="70" w:type="dxa"/>
              <w:start w:w="90" w:type="dxa"/>
              <w:bottom w:w="70" w:type="dxa"/>
              <w:end w:w="90" w:type="dxa"/>
            </w:tcMar>
            <w:vAlign w:val="top"/>
          </w:tcPr>
          <w:p>
            <w:pPr>
              <w:spacing w:after="0"/>
            </w:pPr>
            <w:r>
              <w:rPr>
                <w:sz w:val="16"/>
              </w:rPr>
              <w:t>Should</w:t>
            </w:r>
          </w:p>
        </w:tc>
      </w:tr>
      <w:tr>
        <w:trPr>
          <w:cantSplit w:val="true"/>
        </w:trPr>
        <w:tc>
          <w:tcPr>
            <w:tcW w:type="dxa" w:w="1531"/>
            <w:tcMar>
              <w:top w:w="70" w:type="dxa"/>
              <w:start w:w="90" w:type="dxa"/>
              <w:bottom w:w="70" w:type="dxa"/>
              <w:end w:w="90" w:type="dxa"/>
            </w:tcMar>
            <w:vAlign w:val="top"/>
            <w:shd w:fill="F7FAFC"/>
          </w:tcPr>
          <w:p>
            <w:pPr>
              <w:spacing w:after="0"/>
            </w:pPr>
            <w:r>
              <w:rPr>
                <w:sz w:val="16"/>
              </w:rPr>
              <w:t>FR-REC-06</w:t>
            </w:r>
          </w:p>
        </w:tc>
        <w:tc>
          <w:tcPr>
            <w:tcW w:type="dxa" w:w="1984"/>
            <w:tcMar>
              <w:top w:w="70" w:type="dxa"/>
              <w:start w:w="90" w:type="dxa"/>
              <w:bottom w:w="70" w:type="dxa"/>
              <w:end w:w="90" w:type="dxa"/>
            </w:tcMar>
            <w:vAlign w:val="top"/>
            <w:shd w:fill="F7FAFC"/>
          </w:tcPr>
          <w:p>
            <w:pPr>
              <w:spacing w:after="0"/>
            </w:pPr>
            <w:r>
              <w:rPr>
                <w:sz w:val="16"/>
              </w:rPr>
              <w:t>Xóa ảnh</w:t>
            </w:r>
          </w:p>
        </w:tc>
        <w:tc>
          <w:tcPr>
            <w:tcW w:type="dxa" w:w="4932"/>
            <w:tcMar>
              <w:top w:w="70" w:type="dxa"/>
              <w:start w:w="90" w:type="dxa"/>
              <w:bottom w:w="70" w:type="dxa"/>
              <w:end w:w="90" w:type="dxa"/>
            </w:tcMar>
            <w:vAlign w:val="top"/>
            <w:shd w:fill="F7FAFC"/>
          </w:tcPr>
          <w:p>
            <w:pPr>
              <w:spacing w:after="0"/>
            </w:pPr>
            <w:r>
              <w:rPr>
                <w:sz w:val="16"/>
              </w:rPr>
              <w:t>Xóa object và metadata theo quyền.</w:t>
            </w:r>
          </w:p>
        </w:tc>
        <w:tc>
          <w:tcPr>
            <w:tcW w:type="dxa" w:w="1020"/>
            <w:tcMar>
              <w:top w:w="70" w:type="dxa"/>
              <w:start w:w="90" w:type="dxa"/>
              <w:bottom w:w="70" w:type="dxa"/>
              <w:end w:w="90" w:type="dxa"/>
            </w:tcMar>
            <w:vAlign w:val="top"/>
            <w:shd w:fill="F7FAFC"/>
          </w:tcPr>
          <w:p>
            <w:pPr>
              <w:spacing w:after="0"/>
            </w:pPr>
            <w:r>
              <w:rPr>
                <w:sz w:val="16"/>
              </w:rPr>
              <w:t>Must</w:t>
            </w:r>
          </w:p>
        </w:tc>
      </w:tr>
    </w:tbl>
    <w:p/>
    <w:p>
      <w:pPr>
        <w:pStyle w:val="Heading2"/>
      </w:pPr>
      <w:r>
        <w:t>4.6 Công nợ và settlement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FR-BAL-01</w:t>
            </w:r>
          </w:p>
        </w:tc>
        <w:tc>
          <w:tcPr>
            <w:tcW w:type="dxa" w:w="1984"/>
            <w:tcMar>
              <w:top w:w="70" w:type="dxa"/>
              <w:start w:w="90" w:type="dxa"/>
              <w:bottom w:w="70" w:type="dxa"/>
              <w:end w:w="90" w:type="dxa"/>
            </w:tcMar>
            <w:vAlign w:val="top"/>
          </w:tcPr>
          <w:p>
            <w:pPr>
              <w:spacing w:after="0"/>
            </w:pPr>
            <w:r>
              <w:rPr>
                <w:sz w:val="16"/>
              </w:rPr>
              <w:t>Tính phải chịu</w:t>
            </w:r>
          </w:p>
        </w:tc>
        <w:tc>
          <w:tcPr>
            <w:tcW w:type="dxa" w:w="4932"/>
            <w:tcMar>
              <w:top w:w="70" w:type="dxa"/>
              <w:start w:w="90" w:type="dxa"/>
              <w:bottom w:w="70" w:type="dxa"/>
              <w:end w:w="90" w:type="dxa"/>
            </w:tcMar>
            <w:vAlign w:val="top"/>
          </w:tcPr>
          <w:p>
            <w:pPr>
              <w:spacing w:after="0"/>
            </w:pPr>
            <w:r>
              <w:rPr>
                <w:sz w:val="16"/>
              </w:rPr>
              <w:t>Cộng amount_owed của item splits.</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FR-BAL-02</w:t>
            </w:r>
          </w:p>
        </w:tc>
        <w:tc>
          <w:tcPr>
            <w:tcW w:type="dxa" w:w="1984"/>
            <w:tcMar>
              <w:top w:w="70" w:type="dxa"/>
              <w:start w:w="90" w:type="dxa"/>
              <w:bottom w:w="70" w:type="dxa"/>
              <w:end w:w="90" w:type="dxa"/>
            </w:tcMar>
            <w:vAlign w:val="top"/>
            <w:shd w:fill="F7FAFC"/>
          </w:tcPr>
          <w:p>
            <w:pPr>
              <w:spacing w:after="0"/>
            </w:pPr>
            <w:r>
              <w:rPr>
                <w:sz w:val="16"/>
              </w:rPr>
              <w:t>Tính đã ứng</w:t>
            </w:r>
          </w:p>
        </w:tc>
        <w:tc>
          <w:tcPr>
            <w:tcW w:type="dxa" w:w="4932"/>
            <w:tcMar>
              <w:top w:w="70" w:type="dxa"/>
              <w:start w:w="90" w:type="dxa"/>
              <w:bottom w:w="70" w:type="dxa"/>
              <w:end w:w="90" w:type="dxa"/>
            </w:tcMar>
            <w:vAlign w:val="top"/>
            <w:shd w:fill="F7FAFC"/>
          </w:tcPr>
          <w:p>
            <w:pPr>
              <w:spacing w:after="0"/>
            </w:pPr>
            <w:r>
              <w:rPr>
                <w:sz w:val="16"/>
              </w:rPr>
              <w:t>Cộng expense posted do member thanh toán.</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FR-BAL-03</w:t>
            </w:r>
          </w:p>
        </w:tc>
        <w:tc>
          <w:tcPr>
            <w:tcW w:type="dxa" w:w="1984"/>
            <w:tcMar>
              <w:top w:w="70" w:type="dxa"/>
              <w:start w:w="90" w:type="dxa"/>
              <w:bottom w:w="70" w:type="dxa"/>
              <w:end w:w="90" w:type="dxa"/>
            </w:tcMar>
            <w:vAlign w:val="top"/>
          </w:tcPr>
          <w:p>
            <w:pPr>
              <w:spacing w:after="0"/>
            </w:pPr>
            <w:r>
              <w:rPr>
                <w:sz w:val="16"/>
              </w:rPr>
              <w:t>Tính số dư</w:t>
            </w:r>
          </w:p>
        </w:tc>
        <w:tc>
          <w:tcPr>
            <w:tcW w:type="dxa" w:w="4932"/>
            <w:tcMar>
              <w:top w:w="70" w:type="dxa"/>
              <w:start w:w="90" w:type="dxa"/>
              <w:bottom w:w="70" w:type="dxa"/>
              <w:end w:w="90" w:type="dxa"/>
            </w:tcMar>
            <w:vAlign w:val="top"/>
          </w:tcPr>
          <w:p>
            <w:pPr>
              <w:spacing w:after="0"/>
            </w:pPr>
            <w:r>
              <w:rPr>
                <w:sz w:val="16"/>
              </w:rPr>
              <w:t>Xác định cần trả hoặc cần nhận.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FR-BAL-04</w:t>
            </w:r>
          </w:p>
        </w:tc>
        <w:tc>
          <w:tcPr>
            <w:tcW w:type="dxa" w:w="1984"/>
            <w:tcMar>
              <w:top w:w="70" w:type="dxa"/>
              <w:start w:w="90" w:type="dxa"/>
              <w:bottom w:w="70" w:type="dxa"/>
              <w:end w:w="90" w:type="dxa"/>
            </w:tcMar>
            <w:vAlign w:val="top"/>
            <w:shd w:fill="F7FAFC"/>
          </w:tcPr>
          <w:p>
            <w:pPr>
              <w:spacing w:after="0"/>
            </w:pPr>
            <w:r>
              <w:rPr>
                <w:sz w:val="16"/>
              </w:rPr>
              <w:t>Đề xuất thanh toán</w:t>
            </w:r>
          </w:p>
        </w:tc>
        <w:tc>
          <w:tcPr>
            <w:tcW w:type="dxa" w:w="4932"/>
            <w:tcMar>
              <w:top w:w="70" w:type="dxa"/>
              <w:start w:w="90" w:type="dxa"/>
              <w:bottom w:w="70" w:type="dxa"/>
              <w:end w:w="90" w:type="dxa"/>
            </w:tcMar>
            <w:vAlign w:val="top"/>
            <w:shd w:fill="F7FAFC"/>
          </w:tcPr>
          <w:p>
            <w:pPr>
              <w:spacing w:after="0"/>
            </w:pPr>
            <w:r>
              <w:rPr>
                <w:sz w:val="16"/>
              </w:rPr>
              <w:t>Tạo danh sách chuyển tiền tối giản.</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FR-SET-01</w:t>
            </w:r>
          </w:p>
        </w:tc>
        <w:tc>
          <w:tcPr>
            <w:tcW w:type="dxa" w:w="1984"/>
            <w:tcMar>
              <w:top w:w="70" w:type="dxa"/>
              <w:start w:w="90" w:type="dxa"/>
              <w:bottom w:w="70" w:type="dxa"/>
              <w:end w:w="90" w:type="dxa"/>
            </w:tcMar>
            <w:vAlign w:val="top"/>
          </w:tcPr>
          <w:p>
            <w:pPr>
              <w:spacing w:after="0"/>
            </w:pPr>
            <w:r>
              <w:rPr>
                <w:sz w:val="16"/>
              </w:rPr>
              <w:t>Báo đã chuyển</w:t>
            </w:r>
          </w:p>
        </w:tc>
        <w:tc>
          <w:tcPr>
            <w:tcW w:type="dxa" w:w="4932"/>
            <w:tcMar>
              <w:top w:w="70" w:type="dxa"/>
              <w:start w:w="90" w:type="dxa"/>
              <w:bottom w:w="70" w:type="dxa"/>
              <w:end w:w="90" w:type="dxa"/>
            </w:tcMar>
            <w:vAlign w:val="top"/>
          </w:tcPr>
          <w:p>
            <w:pPr>
              <w:spacing w:after="0"/>
            </w:pPr>
            <w:r>
              <w:rPr>
                <w:sz w:val="16"/>
              </w:rPr>
              <w:t>Tạo settlement pending.</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FR-SET-02</w:t>
            </w:r>
          </w:p>
        </w:tc>
        <w:tc>
          <w:tcPr>
            <w:tcW w:type="dxa" w:w="1984"/>
            <w:tcMar>
              <w:top w:w="70" w:type="dxa"/>
              <w:start w:w="90" w:type="dxa"/>
              <w:bottom w:w="70" w:type="dxa"/>
              <w:end w:w="90" w:type="dxa"/>
            </w:tcMar>
            <w:vAlign w:val="top"/>
            <w:shd w:fill="F7FAFC"/>
          </w:tcPr>
          <w:p>
            <w:pPr>
              <w:spacing w:after="0"/>
            </w:pPr>
            <w:r>
              <w:rPr>
                <w:sz w:val="16"/>
              </w:rPr>
              <w:t>Xác nhận đã nhận</w:t>
            </w:r>
          </w:p>
        </w:tc>
        <w:tc>
          <w:tcPr>
            <w:tcW w:type="dxa" w:w="4932"/>
            <w:tcMar>
              <w:top w:w="70" w:type="dxa"/>
              <w:start w:w="90" w:type="dxa"/>
              <w:bottom w:w="70" w:type="dxa"/>
              <w:end w:w="90" w:type="dxa"/>
            </w:tcMar>
            <w:vAlign w:val="top"/>
            <w:shd w:fill="F7FAFC"/>
          </w:tcPr>
          <w:p>
            <w:pPr>
              <w:spacing w:after="0"/>
            </w:pPr>
            <w:r>
              <w:rPr>
                <w:sz w:val="16"/>
              </w:rPr>
              <w:t>Người nhận chuyển sang confirmed.</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FR-SET-03</w:t>
            </w:r>
          </w:p>
        </w:tc>
        <w:tc>
          <w:tcPr>
            <w:tcW w:type="dxa" w:w="1984"/>
            <w:tcMar>
              <w:top w:w="70" w:type="dxa"/>
              <w:start w:w="90" w:type="dxa"/>
              <w:bottom w:w="70" w:type="dxa"/>
              <w:end w:w="90" w:type="dxa"/>
            </w:tcMar>
            <w:vAlign w:val="top"/>
          </w:tcPr>
          <w:p>
            <w:pPr>
              <w:spacing w:after="0"/>
            </w:pPr>
            <w:r>
              <w:rPr>
                <w:sz w:val="16"/>
              </w:rPr>
              <w:t>Từ chối</w:t>
            </w:r>
          </w:p>
        </w:tc>
        <w:tc>
          <w:tcPr>
            <w:tcW w:type="dxa" w:w="4932"/>
            <w:tcMar>
              <w:top w:w="70" w:type="dxa"/>
              <w:start w:w="90" w:type="dxa"/>
              <w:bottom w:w="70" w:type="dxa"/>
              <w:end w:w="90" w:type="dxa"/>
            </w:tcMar>
            <w:vAlign w:val="top"/>
          </w:tcPr>
          <w:p>
            <w:pPr>
              <w:spacing w:after="0"/>
            </w:pPr>
            <w:r>
              <w:rPr>
                <w:sz w:val="16"/>
              </w:rPr>
              <w:t>Người nhận rejected kèm lý do.</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FR-SET-04</w:t>
            </w:r>
          </w:p>
        </w:tc>
        <w:tc>
          <w:tcPr>
            <w:tcW w:type="dxa" w:w="1984"/>
            <w:tcMar>
              <w:top w:w="70" w:type="dxa"/>
              <w:start w:w="90" w:type="dxa"/>
              <w:bottom w:w="70" w:type="dxa"/>
              <w:end w:w="90" w:type="dxa"/>
            </w:tcMar>
            <w:vAlign w:val="top"/>
            <w:shd w:fill="F7FAFC"/>
          </w:tcPr>
          <w:p>
            <w:pPr>
              <w:spacing w:after="0"/>
            </w:pPr>
            <w:r>
              <w:rPr>
                <w:sz w:val="16"/>
              </w:rPr>
              <w:t>Hủy giao dịch</w:t>
            </w:r>
          </w:p>
        </w:tc>
        <w:tc>
          <w:tcPr>
            <w:tcW w:type="dxa" w:w="4932"/>
            <w:tcMar>
              <w:top w:w="70" w:type="dxa"/>
              <w:start w:w="90" w:type="dxa"/>
              <w:bottom w:w="70" w:type="dxa"/>
              <w:end w:w="90" w:type="dxa"/>
            </w:tcMar>
            <w:vAlign w:val="top"/>
            <w:shd w:fill="F7FAFC"/>
          </w:tcPr>
          <w:p>
            <w:pPr>
              <w:spacing w:after="0"/>
            </w:pPr>
            <w:r>
              <w:rPr>
                <w:sz w:val="16"/>
              </w:rPr>
              <w:t>Cancelled theo quyền và trạng thái.</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FR-SET-05</w:t>
            </w:r>
          </w:p>
        </w:tc>
        <w:tc>
          <w:tcPr>
            <w:tcW w:type="dxa" w:w="1984"/>
            <w:tcMar>
              <w:top w:w="70" w:type="dxa"/>
              <w:start w:w="90" w:type="dxa"/>
              <w:bottom w:w="70" w:type="dxa"/>
              <w:end w:w="90" w:type="dxa"/>
            </w:tcMar>
            <w:vAlign w:val="top"/>
          </w:tcPr>
          <w:p>
            <w:pPr>
              <w:spacing w:after="0"/>
            </w:pPr>
            <w:r>
              <w:rPr>
                <w:sz w:val="16"/>
              </w:rPr>
              <w:t>Ảnh minh chứng</w:t>
            </w:r>
          </w:p>
        </w:tc>
        <w:tc>
          <w:tcPr>
            <w:tcW w:type="dxa" w:w="4932"/>
            <w:tcMar>
              <w:top w:w="70" w:type="dxa"/>
              <w:start w:w="90" w:type="dxa"/>
              <w:bottom w:w="70" w:type="dxa"/>
              <w:end w:w="90" w:type="dxa"/>
            </w:tcMar>
            <w:vAlign w:val="top"/>
          </w:tcPr>
          <w:p>
            <w:pPr>
              <w:spacing w:after="0"/>
            </w:pPr>
            <w:r>
              <w:rPr>
                <w:sz w:val="16"/>
              </w:rPr>
              <w:t>Upload ảnh chuyển khoản.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FR-SET-06</w:t>
            </w:r>
          </w:p>
        </w:tc>
        <w:tc>
          <w:tcPr>
            <w:tcW w:type="dxa" w:w="1984"/>
            <w:tcMar>
              <w:top w:w="70" w:type="dxa"/>
              <w:start w:w="90" w:type="dxa"/>
              <w:bottom w:w="70" w:type="dxa"/>
              <w:end w:w="90" w:type="dxa"/>
            </w:tcMar>
            <w:vAlign w:val="top"/>
            <w:shd w:fill="F7FAFC"/>
          </w:tcPr>
          <w:p>
            <w:pPr>
              <w:spacing w:after="0"/>
            </w:pPr>
            <w:r>
              <w:rPr>
                <w:sz w:val="16"/>
              </w:rPr>
              <w:t>Lịch sử thanh toán</w:t>
            </w:r>
          </w:p>
        </w:tc>
        <w:tc>
          <w:tcPr>
            <w:tcW w:type="dxa" w:w="4932"/>
            <w:tcMar>
              <w:top w:w="70" w:type="dxa"/>
              <w:start w:w="90" w:type="dxa"/>
              <w:bottom w:w="70" w:type="dxa"/>
              <w:end w:w="90" w:type="dxa"/>
            </w:tcMar>
            <w:vAlign w:val="top"/>
            <w:shd w:fill="F7FAFC"/>
          </w:tcPr>
          <w:p>
            <w:pPr>
              <w:spacing w:after="0"/>
            </w:pPr>
            <w:r>
              <w:rPr>
                <w:sz w:val="16"/>
              </w:rPr>
              <w:t>Hiển thị gửi, nhận, trạng thái và thời gian.</w:t>
            </w:r>
          </w:p>
        </w:tc>
        <w:tc>
          <w:tcPr>
            <w:tcW w:type="dxa" w:w="1020"/>
            <w:tcMar>
              <w:top w:w="70" w:type="dxa"/>
              <w:start w:w="90" w:type="dxa"/>
              <w:bottom w:w="70" w:type="dxa"/>
              <w:end w:w="90" w:type="dxa"/>
            </w:tcMar>
            <w:vAlign w:val="top"/>
            <w:shd w:fill="F7FAFC"/>
          </w:tcPr>
          <w:p>
            <w:pPr>
              <w:spacing w:after="0"/>
            </w:pPr>
            <w:r>
              <w:rPr>
                <w:sz w:val="16"/>
              </w:rPr>
              <w:t>Must</w:t>
            </w:r>
          </w:p>
        </w:tc>
      </w:tr>
    </w:tbl>
    <w:p/>
    <w:p>
      <w:pPr>
        <w:pStyle w:val="Heading2"/>
      </w:pPr>
      <w:r>
        <w:t>4.7 Lịch sử và thông báo</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true"/>
        </w:trPr>
        <w:tc>
          <w:tcPr>
            <w:tcW w:type="dxa" w:w="1531"/>
            <w:shd w:fill="1F4E78"/>
            <w:tcMar>
              <w:top w:w="70" w:type="dxa"/>
              <w:start w:w="90" w:type="dxa"/>
              <w:bottom w:w="70" w:type="dxa"/>
              <w:end w:w="90" w:type="dxa"/>
            </w:tcMar>
            <w:vAlign w:val="center"/>
          </w:tcPr>
          <w:p>
            <w:pPr>
              <w:jc w:val="center"/>
            </w:pPr>
            <w:r>
              <w:rPr>
                <w:b/>
                <w:color w:val="FFFFFF"/>
                <w:sz w:val="16"/>
              </w:rPr>
              <w:t>Mã</w:t>
            </w:r>
          </w:p>
        </w:tc>
        <w:tc>
          <w:tcPr>
            <w:tcW w:type="dxa" w:w="1984"/>
            <w:shd w:fill="1F4E78"/>
            <w:tcMar>
              <w:top w:w="70" w:type="dxa"/>
              <w:start w:w="90" w:type="dxa"/>
              <w:bottom w:w="70" w:type="dxa"/>
              <w:end w:w="90" w:type="dxa"/>
            </w:tcMar>
            <w:vAlign w:val="center"/>
          </w:tcPr>
          <w:p>
            <w:pPr>
              <w:jc w:val="center"/>
            </w:pPr>
            <w:r>
              <w:rPr>
                <w:b/>
                <w:color w:val="FFFFFF"/>
                <w:sz w:val="16"/>
              </w:rPr>
              <w:t>Tên</w:t>
            </w:r>
          </w:p>
        </w:tc>
        <w:tc>
          <w:tcPr>
            <w:tcW w:type="dxa" w:w="4932"/>
            <w:shd w:fill="1F4E78"/>
            <w:tcMar>
              <w:top w:w="70" w:type="dxa"/>
              <w:start w:w="90" w:type="dxa"/>
              <w:bottom w:w="70" w:type="dxa"/>
              <w:end w:w="90" w:type="dxa"/>
            </w:tcMar>
            <w:vAlign w:val="center"/>
          </w:tcPr>
          <w:p>
            <w:pPr>
              <w:jc w:val="center"/>
            </w:pPr>
            <w:r>
              <w:rPr>
                <w:b/>
                <w:color w:val="FFFFFF"/>
                <w:sz w:val="16"/>
              </w:rPr>
              <w:t>Mô tả</w:t>
            </w:r>
          </w:p>
        </w:tc>
        <w:tc>
          <w:tcPr>
            <w:tcW w:type="dxa" w:w="1020"/>
            <w:shd w:fill="1F4E78"/>
            <w:tcMar>
              <w:top w:w="70" w:type="dxa"/>
              <w:start w:w="90" w:type="dxa"/>
              <w:bottom w:w="70" w:type="dxa"/>
              <w:end w:w="90" w:type="dxa"/>
            </w:tcMar>
            <w:vAlign w:val="center"/>
          </w:tcPr>
          <w:p>
            <w:pPr>
              <w:jc w:val="center"/>
            </w:pPr>
            <w:r>
              <w:rPr>
                <w:b/>
                <w:color w:val="FFFFFF"/>
                <w:sz w:val="16"/>
              </w:rPr>
              <w:t>Ưu tiên</w:t>
            </w:r>
          </w:p>
        </w:tc>
      </w:tr>
      <w:tr>
        <w:trPr>
          <w:cantSplit w:val="true"/>
        </w:trPr>
        <w:tc>
          <w:tcPr>
            <w:tcW w:type="dxa" w:w="1531"/>
            <w:tcMar>
              <w:top w:w="70" w:type="dxa"/>
              <w:start w:w="90" w:type="dxa"/>
              <w:bottom w:w="70" w:type="dxa"/>
              <w:end w:w="90" w:type="dxa"/>
            </w:tcMar>
            <w:vAlign w:val="top"/>
          </w:tcPr>
          <w:p>
            <w:pPr>
              <w:spacing w:after="0"/>
            </w:pPr>
            <w:r>
              <w:rPr>
                <w:sz w:val="16"/>
              </w:rPr>
              <w:t>FR-LOG-01</w:t>
            </w:r>
          </w:p>
        </w:tc>
        <w:tc>
          <w:tcPr>
            <w:tcW w:type="dxa" w:w="1984"/>
            <w:tcMar>
              <w:top w:w="70" w:type="dxa"/>
              <w:start w:w="90" w:type="dxa"/>
              <w:bottom w:w="70" w:type="dxa"/>
              <w:end w:w="90" w:type="dxa"/>
            </w:tcMar>
            <w:vAlign w:val="top"/>
          </w:tcPr>
          <w:p>
            <w:pPr>
              <w:spacing w:after="0"/>
            </w:pPr>
            <w:r>
              <w:rPr>
                <w:sz w:val="16"/>
              </w:rPr>
              <w:t>Ghi log</w:t>
            </w:r>
          </w:p>
        </w:tc>
        <w:tc>
          <w:tcPr>
            <w:tcW w:type="dxa" w:w="4932"/>
            <w:tcMar>
              <w:top w:w="70" w:type="dxa"/>
              <w:start w:w="90" w:type="dxa"/>
              <w:bottom w:w="70" w:type="dxa"/>
              <w:end w:w="90" w:type="dxa"/>
            </w:tcMar>
            <w:vAlign w:val="top"/>
          </w:tcPr>
          <w:p>
            <w:pPr>
              <w:spacing w:after="0"/>
            </w:pPr>
            <w:r>
              <w:rPr>
                <w:sz w:val="16"/>
              </w:rPr>
              <w:t>Lưu actor, action, entity, old/new values và thời gian.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FR-LOG-02</w:t>
            </w:r>
          </w:p>
        </w:tc>
        <w:tc>
          <w:tcPr>
            <w:tcW w:type="dxa" w:w="1984"/>
            <w:tcMar>
              <w:top w:w="70" w:type="dxa"/>
              <w:start w:w="90" w:type="dxa"/>
              <w:bottom w:w="70" w:type="dxa"/>
              <w:end w:w="90" w:type="dxa"/>
            </w:tcMar>
            <w:vAlign w:val="top"/>
            <w:shd w:fill="F7FAFC"/>
          </w:tcPr>
          <w:p>
            <w:pPr>
              <w:spacing w:after="0"/>
            </w:pPr>
            <w:r>
              <w:rPr>
                <w:sz w:val="16"/>
              </w:rPr>
              <w:t>Xem lịch sử</w:t>
            </w:r>
          </w:p>
        </w:tc>
        <w:tc>
          <w:tcPr>
            <w:tcW w:type="dxa" w:w="4932"/>
            <w:tcMar>
              <w:top w:w="70" w:type="dxa"/>
              <w:start w:w="90" w:type="dxa"/>
              <w:bottom w:w="70" w:type="dxa"/>
              <w:end w:w="90" w:type="dxa"/>
            </w:tcMar>
            <w:vAlign w:val="top"/>
            <w:shd w:fill="F7FAFC"/>
          </w:tcPr>
          <w:p>
            <w:pPr>
              <w:spacing w:after="0"/>
            </w:pPr>
            <w:r>
              <w:rPr>
                <w:sz w:val="16"/>
              </w:rPr>
              <w:t>Xem activity_logs theo room.</w:t>
            </w:r>
          </w:p>
        </w:tc>
        <w:tc>
          <w:tcPr>
            <w:tcW w:type="dxa" w:w="1020"/>
            <w:tcMar>
              <w:top w:w="70" w:type="dxa"/>
              <w:start w:w="90" w:type="dxa"/>
              <w:bottom w:w="70" w:type="dxa"/>
              <w:end w:w="90" w:type="dxa"/>
            </w:tcMar>
            <w:vAlign w:val="top"/>
            <w:shd w:fill="F7FAFC"/>
          </w:tcPr>
          <w:p>
            <w:pPr>
              <w:spacing w:after="0"/>
            </w:pPr>
            <w:r>
              <w:rPr>
                <w:sz w:val="16"/>
              </w:rPr>
              <w:t>Must</w:t>
            </w:r>
          </w:p>
        </w:tc>
      </w:tr>
      <w:tr>
        <w:trPr>
          <w:cantSplit w:val="true"/>
        </w:trPr>
        <w:tc>
          <w:tcPr>
            <w:tcW w:type="dxa" w:w="1531"/>
            <w:tcMar>
              <w:top w:w="70" w:type="dxa"/>
              <w:start w:w="90" w:type="dxa"/>
              <w:bottom w:w="70" w:type="dxa"/>
              <w:end w:w="90" w:type="dxa"/>
            </w:tcMar>
            <w:vAlign w:val="top"/>
          </w:tcPr>
          <w:p>
            <w:pPr>
              <w:spacing w:after="0"/>
            </w:pPr>
            <w:r>
              <w:rPr>
                <w:sz w:val="16"/>
              </w:rPr>
              <w:t>FR-LOG-03</w:t>
            </w:r>
          </w:p>
        </w:tc>
        <w:tc>
          <w:tcPr>
            <w:tcW w:type="dxa" w:w="1984"/>
            <w:tcMar>
              <w:top w:w="70" w:type="dxa"/>
              <w:start w:w="90" w:type="dxa"/>
              <w:bottom w:w="70" w:type="dxa"/>
              <w:end w:w="90" w:type="dxa"/>
            </w:tcMar>
            <w:vAlign w:val="top"/>
          </w:tcPr>
          <w:p>
            <w:pPr>
              <w:spacing w:after="0"/>
            </w:pPr>
            <w:r>
              <w:rPr>
                <w:sz w:val="16"/>
              </w:rPr>
              <w:t>Lọc lịch sử</w:t>
            </w:r>
          </w:p>
        </w:tc>
        <w:tc>
          <w:tcPr>
            <w:tcW w:type="dxa" w:w="4932"/>
            <w:tcMar>
              <w:top w:w="70" w:type="dxa"/>
              <w:start w:w="90" w:type="dxa"/>
              <w:bottom w:w="70" w:type="dxa"/>
              <w:end w:w="90" w:type="dxa"/>
            </w:tcMar>
            <w:vAlign w:val="top"/>
          </w:tcPr>
          <w:p>
            <w:pPr>
              <w:spacing w:after="0"/>
            </w:pPr>
            <w:r>
              <w:rPr>
                <w:sz w:val="16"/>
              </w:rPr>
              <w:t>Lọc theo actor, action, entity, thời gian.</w:t>
            </w:r>
          </w:p>
        </w:tc>
        <w:tc>
          <w:tcPr>
            <w:tcW w:type="dxa" w:w="1020"/>
            <w:tcMar>
              <w:top w:w="70" w:type="dxa"/>
              <w:start w:w="90" w:type="dxa"/>
              <w:bottom w:w="70" w:type="dxa"/>
              <w:end w:w="90" w:type="dxa"/>
            </w:tcMar>
            <w:vAlign w:val="top"/>
          </w:tcPr>
          <w:p>
            <w:pPr>
              <w:spacing w:after="0"/>
            </w:pPr>
            <w:r>
              <w:rPr>
                <w:sz w:val="16"/>
              </w:rPr>
              <w:t>Must</w:t>
            </w:r>
          </w:p>
        </w:tc>
      </w:tr>
      <w:tr>
        <w:trPr>
          <w:cantSplit w:val="true"/>
        </w:trPr>
        <w:tc>
          <w:tcPr>
            <w:tcW w:type="dxa" w:w="1531"/>
            <w:tcMar>
              <w:top w:w="70" w:type="dxa"/>
              <w:start w:w="90" w:type="dxa"/>
              <w:bottom w:w="70" w:type="dxa"/>
              <w:end w:w="90" w:type="dxa"/>
            </w:tcMar>
            <w:vAlign w:val="top"/>
            <w:shd w:fill="F7FAFC"/>
          </w:tcPr>
          <w:p>
            <w:pPr>
              <w:spacing w:after="0"/>
            </w:pPr>
            <w:r>
              <w:rPr>
                <w:sz w:val="16"/>
              </w:rPr>
              <w:t>FR-NOT-01</w:t>
            </w:r>
          </w:p>
        </w:tc>
        <w:tc>
          <w:tcPr>
            <w:tcW w:type="dxa" w:w="1984"/>
            <w:tcMar>
              <w:top w:w="70" w:type="dxa"/>
              <w:start w:w="90" w:type="dxa"/>
              <w:bottom w:w="70" w:type="dxa"/>
              <w:end w:w="90" w:type="dxa"/>
            </w:tcMar>
            <w:vAlign w:val="top"/>
            <w:shd w:fill="F7FAFC"/>
          </w:tcPr>
          <w:p>
            <w:pPr>
              <w:spacing w:after="0"/>
            </w:pPr>
            <w:r>
              <w:rPr>
                <w:sz w:val="16"/>
              </w:rPr>
              <w:t>Thông báo trong app</w:t>
            </w:r>
          </w:p>
        </w:tc>
        <w:tc>
          <w:tcPr>
            <w:tcW w:type="dxa" w:w="4932"/>
            <w:tcMar>
              <w:top w:w="70" w:type="dxa"/>
              <w:start w:w="90" w:type="dxa"/>
              <w:bottom w:w="70" w:type="dxa"/>
              <w:end w:w="90" w:type="dxa"/>
            </w:tcMar>
            <w:vAlign w:val="top"/>
            <w:shd w:fill="F7FAFC"/>
          </w:tcPr>
          <w:p>
            <w:pPr>
              <w:spacing w:after="0"/>
            </w:pPr>
            <w:r>
              <w:rPr>
                <w:sz w:val="16"/>
              </w:rPr>
              <w:t>Thông báo khoản chi mới và yêu cầu xác nhận.</w:t>
            </w:r>
          </w:p>
        </w:tc>
        <w:tc>
          <w:tcPr>
            <w:tcW w:type="dxa" w:w="1020"/>
            <w:tcMar>
              <w:top w:w="70" w:type="dxa"/>
              <w:start w:w="90" w:type="dxa"/>
              <w:bottom w:w="70" w:type="dxa"/>
              <w:end w:w="90" w:type="dxa"/>
            </w:tcMar>
            <w:vAlign w:val="top"/>
            <w:shd w:fill="F7FAFC"/>
          </w:tcPr>
          <w:p>
            <w:pPr>
              <w:spacing w:after="0"/>
            </w:pPr>
            <w:r>
              <w:rPr>
                <w:sz w:val="16"/>
              </w:rPr>
              <w:t>Should</w:t>
            </w:r>
          </w:p>
        </w:tc>
      </w:tr>
      <w:tr>
        <w:trPr>
          <w:cantSplit w:val="true"/>
        </w:trPr>
        <w:tc>
          <w:tcPr>
            <w:tcW w:type="dxa" w:w="1531"/>
            <w:tcMar>
              <w:top w:w="70" w:type="dxa"/>
              <w:start w:w="90" w:type="dxa"/>
              <w:bottom w:w="70" w:type="dxa"/>
              <w:end w:w="90" w:type="dxa"/>
            </w:tcMar>
            <w:vAlign w:val="top"/>
          </w:tcPr>
          <w:p>
            <w:pPr>
              <w:spacing w:after="0"/>
            </w:pPr>
            <w:r>
              <w:rPr>
                <w:sz w:val="16"/>
              </w:rPr>
              <w:t>FR-NOT-02</w:t>
            </w:r>
          </w:p>
        </w:tc>
        <w:tc>
          <w:tcPr>
            <w:tcW w:type="dxa" w:w="1984"/>
            <w:tcMar>
              <w:top w:w="70" w:type="dxa"/>
              <w:start w:w="90" w:type="dxa"/>
              <w:bottom w:w="70" w:type="dxa"/>
              <w:end w:w="90" w:type="dxa"/>
            </w:tcMar>
            <w:vAlign w:val="top"/>
          </w:tcPr>
          <w:p>
            <w:pPr>
              <w:spacing w:after="0"/>
            </w:pPr>
            <w:r>
              <w:rPr>
                <w:sz w:val="16"/>
              </w:rPr>
              <w:t>Email tùy chọn</w:t>
            </w:r>
          </w:p>
        </w:tc>
        <w:tc>
          <w:tcPr>
            <w:tcW w:type="dxa" w:w="4932"/>
            <w:tcMar>
              <w:top w:w="70" w:type="dxa"/>
              <w:start w:w="90" w:type="dxa"/>
              <w:bottom w:w="70" w:type="dxa"/>
              <w:end w:w="90" w:type="dxa"/>
            </w:tcMar>
            <w:vAlign w:val="top"/>
          </w:tcPr>
          <w:p>
            <w:pPr>
              <w:spacing w:after="0"/>
            </w:pPr>
            <w:r>
              <w:rPr>
                <w:sz w:val="16"/>
              </w:rPr>
              <w:t>Gửi email sự kiện quan trọng.</w:t>
            </w:r>
          </w:p>
        </w:tc>
        <w:tc>
          <w:tcPr>
            <w:tcW w:type="dxa" w:w="1020"/>
            <w:tcMar>
              <w:top w:w="70" w:type="dxa"/>
              <w:start w:w="90" w:type="dxa"/>
              <w:bottom w:w="70" w:type="dxa"/>
              <w:end w:w="90" w:type="dxa"/>
            </w:tcMar>
            <w:vAlign w:val="top"/>
          </w:tcPr>
          <w:p>
            <w:pPr>
              <w:spacing w:after="0"/>
            </w:pPr>
            <w:r>
              <w:rPr>
                <w:sz w:val="16"/>
              </w:rPr>
              <w:t>Could</w:t>
            </w:r>
          </w:p>
        </w:tc>
      </w:tr>
    </w:tbl>
    <w:p/>
    <w:p>
      <w:pPr>
        <w:pStyle w:val="Heading1"/>
      </w:pPr>
      <w:r>
        <w:t>5. Quy tắc nghiệp vụ</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247"/>
            <w:shd w:fill="1F4E78"/>
            <w:tcMar>
              <w:top w:w="70" w:type="dxa"/>
              <w:start w:w="90" w:type="dxa"/>
              <w:bottom w:w="70" w:type="dxa"/>
              <w:end w:w="90" w:type="dxa"/>
            </w:tcMar>
            <w:vAlign w:val="center"/>
          </w:tcPr>
          <w:p>
            <w:pPr>
              <w:jc w:val="center"/>
            </w:pPr>
            <w:r>
              <w:rPr>
                <w:b/>
                <w:color w:val="FFFFFF"/>
                <w:sz w:val="17"/>
              </w:rPr>
              <w:t>Mã</w:t>
            </w:r>
          </w:p>
        </w:tc>
        <w:tc>
          <w:tcPr>
            <w:tcW w:type="dxa" w:w="7937"/>
            <w:shd w:fill="1F4E78"/>
            <w:tcMar>
              <w:top w:w="70" w:type="dxa"/>
              <w:start w:w="90" w:type="dxa"/>
              <w:bottom w:w="70" w:type="dxa"/>
              <w:end w:w="90" w:type="dxa"/>
            </w:tcMar>
            <w:vAlign w:val="center"/>
          </w:tcPr>
          <w:p>
            <w:pPr>
              <w:jc w:val="center"/>
            </w:pPr>
            <w:r>
              <w:rPr>
                <w:b/>
                <w:color w:val="FFFFFF"/>
                <w:sz w:val="17"/>
              </w:rPr>
              <w:t>Quy tắc</w:t>
            </w:r>
          </w:p>
        </w:tc>
      </w:tr>
      <w:tr>
        <w:trPr>
          <w:cantSplit w:val="true"/>
        </w:trPr>
        <w:tc>
          <w:tcPr>
            <w:tcW w:type="dxa" w:w="1247"/>
            <w:tcMar>
              <w:top w:w="70" w:type="dxa"/>
              <w:start w:w="90" w:type="dxa"/>
              <w:bottom w:w="70" w:type="dxa"/>
              <w:end w:w="90" w:type="dxa"/>
            </w:tcMar>
            <w:vAlign w:val="top"/>
          </w:tcPr>
          <w:p>
            <w:pPr>
              <w:spacing w:after="0"/>
            </w:pPr>
            <w:r>
              <w:rPr>
                <w:sz w:val="17"/>
              </w:rPr>
              <w:t>BR-01</w:t>
            </w:r>
          </w:p>
        </w:tc>
        <w:tc>
          <w:tcPr>
            <w:tcW w:type="dxa" w:w="7937"/>
            <w:tcMar>
              <w:top w:w="70" w:type="dxa"/>
              <w:start w:w="90" w:type="dxa"/>
              <w:bottom w:w="70" w:type="dxa"/>
              <w:end w:w="90" w:type="dxa"/>
            </w:tcMar>
            <w:vAlign w:val="top"/>
          </w:tcPr>
          <w:p>
            <w:pPr>
              <w:spacing w:after="0"/>
            </w:pPr>
            <w:r>
              <w:rPr>
                <w:sz w:val="17"/>
              </w:rPr>
              <w:t>Chỉ room_member active được tạo expense mới.</w:t>
            </w:r>
          </w:p>
        </w:tc>
      </w:tr>
      <w:tr>
        <w:trPr>
          <w:cantSplit w:val="true"/>
        </w:trPr>
        <w:tc>
          <w:tcPr>
            <w:tcW w:type="dxa" w:w="1247"/>
            <w:tcMar>
              <w:top w:w="70" w:type="dxa"/>
              <w:start w:w="90" w:type="dxa"/>
              <w:bottom w:w="70" w:type="dxa"/>
              <w:end w:w="90" w:type="dxa"/>
            </w:tcMar>
            <w:vAlign w:val="top"/>
            <w:shd w:fill="F7FAFC"/>
          </w:tcPr>
          <w:p>
            <w:pPr>
              <w:spacing w:after="0"/>
            </w:pPr>
            <w:r>
              <w:rPr>
                <w:sz w:val="17"/>
              </w:rPr>
              <w:t>BR-02</w:t>
            </w:r>
          </w:p>
        </w:tc>
        <w:tc>
          <w:tcPr>
            <w:tcW w:type="dxa" w:w="7937"/>
            <w:tcMar>
              <w:top w:w="70" w:type="dxa"/>
              <w:start w:w="90" w:type="dxa"/>
              <w:bottom w:w="70" w:type="dxa"/>
              <w:end w:w="90" w:type="dxa"/>
            </w:tcMar>
            <w:vAlign w:val="top"/>
            <w:shd w:fill="F7FAFC"/>
          </w:tcPr>
          <w:p>
            <w:pPr>
              <w:spacing w:after="0"/>
            </w:pPr>
            <w:r>
              <w:rPr>
                <w:sz w:val="17"/>
              </w:rPr>
              <w:t>created_by_member_id và paid_by_member_id phải thuộc cùng room với expense.</w:t>
            </w:r>
          </w:p>
        </w:tc>
      </w:tr>
      <w:tr>
        <w:trPr>
          <w:cantSplit w:val="true"/>
        </w:trPr>
        <w:tc>
          <w:tcPr>
            <w:tcW w:type="dxa" w:w="1247"/>
            <w:tcMar>
              <w:top w:w="70" w:type="dxa"/>
              <w:start w:w="90" w:type="dxa"/>
              <w:bottom w:w="70" w:type="dxa"/>
              <w:end w:w="90" w:type="dxa"/>
            </w:tcMar>
            <w:vAlign w:val="top"/>
          </w:tcPr>
          <w:p>
            <w:pPr>
              <w:spacing w:after="0"/>
            </w:pPr>
            <w:r>
              <w:rPr>
                <w:sz w:val="17"/>
              </w:rPr>
              <w:t>BR-03</w:t>
            </w:r>
          </w:p>
        </w:tc>
        <w:tc>
          <w:tcPr>
            <w:tcW w:type="dxa" w:w="7937"/>
            <w:tcMar>
              <w:top w:w="70" w:type="dxa"/>
              <w:start w:w="90" w:type="dxa"/>
              <w:bottom w:w="70" w:type="dxa"/>
              <w:end w:w="90" w:type="dxa"/>
            </w:tcMar>
            <w:vAlign w:val="top"/>
          </w:tcPr>
          <w:p>
            <w:pPr>
              <w:spacing w:after="0"/>
            </w:pPr>
            <w:r>
              <w:rPr>
                <w:sz w:val="17"/>
              </w:rPr>
              <w:t>Expense posted phải có ít nhất một item; mỗi item có ít nhất một split.</w:t>
            </w:r>
          </w:p>
        </w:tc>
      </w:tr>
      <w:tr>
        <w:trPr>
          <w:cantSplit w:val="true"/>
        </w:trPr>
        <w:tc>
          <w:tcPr>
            <w:tcW w:type="dxa" w:w="1247"/>
            <w:tcMar>
              <w:top w:w="70" w:type="dxa"/>
              <w:start w:w="90" w:type="dxa"/>
              <w:bottom w:w="70" w:type="dxa"/>
              <w:end w:w="90" w:type="dxa"/>
            </w:tcMar>
            <w:vAlign w:val="top"/>
            <w:shd w:fill="F7FAFC"/>
          </w:tcPr>
          <w:p>
            <w:pPr>
              <w:spacing w:after="0"/>
            </w:pPr>
            <w:r>
              <w:rPr>
                <w:sz w:val="17"/>
              </w:rPr>
              <w:t>BR-04</w:t>
            </w:r>
          </w:p>
        </w:tc>
        <w:tc>
          <w:tcPr>
            <w:tcW w:type="dxa" w:w="7937"/>
            <w:tcMar>
              <w:top w:w="70" w:type="dxa"/>
              <w:start w:w="90" w:type="dxa"/>
              <w:bottom w:w="70" w:type="dxa"/>
              <w:end w:w="90" w:type="dxa"/>
            </w:tcMar>
            <w:vAlign w:val="top"/>
            <w:shd w:fill="F7FAFC"/>
          </w:tcPr>
          <w:p>
            <w:pPr>
              <w:spacing w:after="0"/>
            </w:pPr>
            <w:r>
              <w:rPr>
                <w:sz w:val="17"/>
              </w:rPr>
              <w:t>Tổng expense_items.total_amount bằng expenses.total_amount.</w:t>
            </w:r>
          </w:p>
        </w:tc>
      </w:tr>
      <w:tr>
        <w:trPr>
          <w:cantSplit w:val="true"/>
        </w:trPr>
        <w:tc>
          <w:tcPr>
            <w:tcW w:type="dxa" w:w="1247"/>
            <w:tcMar>
              <w:top w:w="70" w:type="dxa"/>
              <w:start w:w="90" w:type="dxa"/>
              <w:bottom w:w="70" w:type="dxa"/>
              <w:end w:w="90" w:type="dxa"/>
            </w:tcMar>
            <w:vAlign w:val="top"/>
          </w:tcPr>
          <w:p>
            <w:pPr>
              <w:spacing w:after="0"/>
            </w:pPr>
            <w:r>
              <w:rPr>
                <w:sz w:val="17"/>
              </w:rPr>
              <w:t>BR-05</w:t>
            </w:r>
          </w:p>
        </w:tc>
        <w:tc>
          <w:tcPr>
            <w:tcW w:type="dxa" w:w="7937"/>
            <w:tcMar>
              <w:top w:w="70" w:type="dxa"/>
              <w:start w:w="90" w:type="dxa"/>
              <w:bottom w:w="70" w:type="dxa"/>
              <w:end w:w="90" w:type="dxa"/>
            </w:tcMar>
            <w:vAlign w:val="top"/>
          </w:tcPr>
          <w:p>
            <w:pPr>
              <w:spacing w:after="0"/>
            </w:pPr>
            <w:r>
              <w:rPr>
                <w:sz w:val="17"/>
              </w:rPr>
              <w:t>Tổng amount_owed của từng item bằng expense_items.total_amount.</w:t>
            </w:r>
          </w:p>
        </w:tc>
      </w:tr>
      <w:tr>
        <w:trPr>
          <w:cantSplit w:val="true"/>
        </w:trPr>
        <w:tc>
          <w:tcPr>
            <w:tcW w:type="dxa" w:w="1247"/>
            <w:tcMar>
              <w:top w:w="70" w:type="dxa"/>
              <w:start w:w="90" w:type="dxa"/>
              <w:bottom w:w="70" w:type="dxa"/>
              <w:end w:w="90" w:type="dxa"/>
            </w:tcMar>
            <w:vAlign w:val="top"/>
            <w:shd w:fill="F7FAFC"/>
          </w:tcPr>
          <w:p>
            <w:pPr>
              <w:spacing w:after="0"/>
            </w:pPr>
            <w:r>
              <w:rPr>
                <w:sz w:val="17"/>
              </w:rPr>
              <w:t>BR-06</w:t>
            </w:r>
          </w:p>
        </w:tc>
        <w:tc>
          <w:tcPr>
            <w:tcW w:type="dxa" w:w="7937"/>
            <w:tcMar>
              <w:top w:w="70" w:type="dxa"/>
              <w:start w:w="90" w:type="dxa"/>
              <w:bottom w:w="70" w:type="dxa"/>
              <w:end w:w="90" w:type="dxa"/>
            </w:tcMar>
            <w:vAlign w:val="top"/>
            <w:shd w:fill="F7FAFC"/>
          </w:tcPr>
          <w:p>
            <w:pPr>
              <w:spacing w:after="0"/>
            </w:pPr>
            <w:r>
              <w:rPr>
                <w:sz w:val="17"/>
              </w:rPr>
              <w:t>percentage: tổng share_value bằng 100.</w:t>
            </w:r>
          </w:p>
        </w:tc>
      </w:tr>
      <w:tr>
        <w:trPr>
          <w:cantSplit w:val="true"/>
        </w:trPr>
        <w:tc>
          <w:tcPr>
            <w:tcW w:type="dxa" w:w="1247"/>
            <w:tcMar>
              <w:top w:w="70" w:type="dxa"/>
              <w:start w:w="90" w:type="dxa"/>
              <w:bottom w:w="70" w:type="dxa"/>
              <w:end w:w="90" w:type="dxa"/>
            </w:tcMar>
            <w:vAlign w:val="top"/>
          </w:tcPr>
          <w:p>
            <w:pPr>
              <w:spacing w:after="0"/>
            </w:pPr>
            <w:r>
              <w:rPr>
                <w:sz w:val="17"/>
              </w:rPr>
              <w:t>BR-07</w:t>
            </w:r>
          </w:p>
        </w:tc>
        <w:tc>
          <w:tcPr>
            <w:tcW w:type="dxa" w:w="7937"/>
            <w:tcMar>
              <w:top w:w="70" w:type="dxa"/>
              <w:start w:w="90" w:type="dxa"/>
              <w:bottom w:w="70" w:type="dxa"/>
              <w:end w:w="90" w:type="dxa"/>
            </w:tcMar>
            <w:vAlign w:val="top"/>
          </w:tcPr>
          <w:p>
            <w:pPr>
              <w:spacing w:after="0"/>
            </w:pPr>
            <w:r>
              <w:rPr>
                <w:sz w:val="17"/>
              </w:rPr>
              <w:t>shares: mọi share_value lớn hơn 0.</w:t>
            </w:r>
          </w:p>
        </w:tc>
      </w:tr>
      <w:tr>
        <w:trPr>
          <w:cantSplit w:val="true"/>
        </w:trPr>
        <w:tc>
          <w:tcPr>
            <w:tcW w:type="dxa" w:w="1247"/>
            <w:tcMar>
              <w:top w:w="70" w:type="dxa"/>
              <w:start w:w="90" w:type="dxa"/>
              <w:bottom w:w="70" w:type="dxa"/>
              <w:end w:w="90" w:type="dxa"/>
            </w:tcMar>
            <w:vAlign w:val="top"/>
            <w:shd w:fill="F7FAFC"/>
          </w:tcPr>
          <w:p>
            <w:pPr>
              <w:spacing w:after="0"/>
            </w:pPr>
            <w:r>
              <w:rPr>
                <w:sz w:val="17"/>
              </w:rPr>
              <w:t>BR-08</w:t>
            </w:r>
          </w:p>
        </w:tc>
        <w:tc>
          <w:tcPr>
            <w:tcW w:type="dxa" w:w="7937"/>
            <w:tcMar>
              <w:top w:w="70" w:type="dxa"/>
              <w:start w:w="90" w:type="dxa"/>
              <w:bottom w:w="70" w:type="dxa"/>
              <w:end w:w="90" w:type="dxa"/>
            </w:tcMar>
            <w:vAlign w:val="top"/>
            <w:shd w:fill="F7FAFC"/>
          </w:tcPr>
          <w:p>
            <w:pPr>
              <w:spacing w:after="0"/>
            </w:pPr>
            <w:r>
              <w:rPr>
                <w:sz w:val="17"/>
              </w:rPr>
              <w:t>exact: tổng số tiền nhập bằng tổng tiền item.</w:t>
            </w:r>
          </w:p>
        </w:tc>
      </w:tr>
      <w:tr>
        <w:trPr>
          <w:cantSplit w:val="true"/>
        </w:trPr>
        <w:tc>
          <w:tcPr>
            <w:tcW w:type="dxa" w:w="1247"/>
            <w:tcMar>
              <w:top w:w="70" w:type="dxa"/>
              <w:start w:w="90" w:type="dxa"/>
              <w:bottom w:w="70" w:type="dxa"/>
              <w:end w:w="90" w:type="dxa"/>
            </w:tcMar>
            <w:vAlign w:val="top"/>
          </w:tcPr>
          <w:p>
            <w:pPr>
              <w:spacing w:after="0"/>
            </w:pPr>
            <w:r>
              <w:rPr>
                <w:sz w:val="17"/>
              </w:rPr>
              <w:t>BR-09</w:t>
            </w:r>
          </w:p>
        </w:tc>
        <w:tc>
          <w:tcPr>
            <w:tcW w:type="dxa" w:w="7937"/>
            <w:tcMar>
              <w:top w:w="70" w:type="dxa"/>
              <w:start w:w="90" w:type="dxa"/>
              <w:bottom w:w="70" w:type="dxa"/>
              <w:end w:w="90" w:type="dxa"/>
            </w:tcMar>
            <w:vAlign w:val="top"/>
          </w:tcPr>
          <w:p>
            <w:pPr>
              <w:spacing w:after="0"/>
            </w:pPr>
            <w:r>
              <w:rPr>
                <w:sz w:val="17"/>
              </w:rPr>
              <w:t>Một member chỉ xuất hiện một lần trong split của cùng item.</w:t>
            </w:r>
          </w:p>
        </w:tc>
      </w:tr>
      <w:tr>
        <w:trPr>
          <w:cantSplit w:val="true"/>
        </w:trPr>
        <w:tc>
          <w:tcPr>
            <w:tcW w:type="dxa" w:w="1247"/>
            <w:tcMar>
              <w:top w:w="70" w:type="dxa"/>
              <w:start w:w="90" w:type="dxa"/>
              <w:bottom w:w="70" w:type="dxa"/>
              <w:end w:w="90" w:type="dxa"/>
            </w:tcMar>
            <w:vAlign w:val="top"/>
            <w:shd w:fill="F7FAFC"/>
          </w:tcPr>
          <w:p>
            <w:pPr>
              <w:spacing w:after="0"/>
            </w:pPr>
            <w:r>
              <w:rPr>
                <w:sz w:val="17"/>
              </w:rPr>
              <w:t>BR-10</w:t>
            </w:r>
          </w:p>
        </w:tc>
        <w:tc>
          <w:tcPr>
            <w:tcW w:type="dxa" w:w="7937"/>
            <w:tcMar>
              <w:top w:w="70" w:type="dxa"/>
              <w:start w:w="90" w:type="dxa"/>
              <w:bottom w:w="70" w:type="dxa"/>
              <w:end w:w="90" w:type="dxa"/>
            </w:tcMar>
            <w:vAlign w:val="top"/>
            <w:shd w:fill="F7FAFC"/>
          </w:tcPr>
          <w:p>
            <w:pPr>
              <w:spacing w:after="0"/>
            </w:pPr>
            <w:r>
              <w:rPr>
                <w:sz w:val="17"/>
              </w:rPr>
              <w:t>Member trong split phải thuộc cùng room với expense.</w:t>
            </w:r>
          </w:p>
        </w:tc>
      </w:tr>
      <w:tr>
        <w:trPr>
          <w:cantSplit w:val="true"/>
        </w:trPr>
        <w:tc>
          <w:tcPr>
            <w:tcW w:type="dxa" w:w="1247"/>
            <w:tcMar>
              <w:top w:w="70" w:type="dxa"/>
              <w:start w:w="90" w:type="dxa"/>
              <w:bottom w:w="70" w:type="dxa"/>
              <w:end w:w="90" w:type="dxa"/>
            </w:tcMar>
            <w:vAlign w:val="top"/>
          </w:tcPr>
          <w:p>
            <w:pPr>
              <w:spacing w:after="0"/>
            </w:pPr>
            <w:r>
              <w:rPr>
                <w:sz w:val="17"/>
              </w:rPr>
              <w:t>BR-11</w:t>
            </w:r>
          </w:p>
        </w:tc>
        <w:tc>
          <w:tcPr>
            <w:tcW w:type="dxa" w:w="7937"/>
            <w:tcMar>
              <w:top w:w="70" w:type="dxa"/>
              <w:start w:w="90" w:type="dxa"/>
              <w:bottom w:w="70" w:type="dxa"/>
              <w:end w:w="90" w:type="dxa"/>
            </w:tcMar>
            <w:vAlign w:val="top"/>
          </w:tcPr>
          <w:p>
            <w:pPr>
              <w:spacing w:after="0"/>
            </w:pPr>
            <w:r>
              <w:rPr>
                <w:sz w:val="17"/>
              </w:rPr>
              <w:t>Category của item phải thuộc cùng room.</w:t>
            </w:r>
          </w:p>
        </w:tc>
      </w:tr>
      <w:tr>
        <w:trPr>
          <w:cantSplit w:val="true"/>
        </w:trPr>
        <w:tc>
          <w:tcPr>
            <w:tcW w:type="dxa" w:w="1247"/>
            <w:tcMar>
              <w:top w:w="70" w:type="dxa"/>
              <w:start w:w="90" w:type="dxa"/>
              <w:bottom w:w="70" w:type="dxa"/>
              <w:end w:w="90" w:type="dxa"/>
            </w:tcMar>
            <w:vAlign w:val="top"/>
            <w:shd w:fill="F7FAFC"/>
          </w:tcPr>
          <w:p>
            <w:pPr>
              <w:spacing w:after="0"/>
            </w:pPr>
            <w:r>
              <w:rPr>
                <w:sz w:val="17"/>
              </w:rPr>
              <w:t>BR-12</w:t>
            </w:r>
          </w:p>
        </w:tc>
        <w:tc>
          <w:tcPr>
            <w:tcW w:type="dxa" w:w="7937"/>
            <w:tcMar>
              <w:top w:w="70" w:type="dxa"/>
              <w:start w:w="90" w:type="dxa"/>
              <w:bottom w:w="70" w:type="dxa"/>
              <w:end w:w="90" w:type="dxa"/>
            </w:tcMar>
            <w:vAlign w:val="top"/>
            <w:shd w:fill="F7FAFC"/>
          </w:tcPr>
          <w:p>
            <w:pPr>
              <w:spacing w:after="0"/>
            </w:pPr>
            <w:r>
              <w:rPr>
                <w:sz w:val="17"/>
              </w:rPr>
              <w:t>Draft không ảnh hưởng công nợ; posted có; cancelled không.</w:t>
            </w:r>
          </w:p>
        </w:tc>
      </w:tr>
      <w:tr>
        <w:trPr>
          <w:cantSplit w:val="true"/>
        </w:trPr>
        <w:tc>
          <w:tcPr>
            <w:tcW w:type="dxa" w:w="1247"/>
            <w:tcMar>
              <w:top w:w="70" w:type="dxa"/>
              <w:start w:w="90" w:type="dxa"/>
              <w:bottom w:w="70" w:type="dxa"/>
              <w:end w:w="90" w:type="dxa"/>
            </w:tcMar>
            <w:vAlign w:val="top"/>
          </w:tcPr>
          <w:p>
            <w:pPr>
              <w:spacing w:after="0"/>
            </w:pPr>
            <w:r>
              <w:rPr>
                <w:sz w:val="17"/>
              </w:rPr>
              <w:t>BR-13</w:t>
            </w:r>
          </w:p>
        </w:tc>
        <w:tc>
          <w:tcPr>
            <w:tcW w:type="dxa" w:w="7937"/>
            <w:tcMar>
              <w:top w:w="70" w:type="dxa"/>
              <w:start w:w="90" w:type="dxa"/>
              <w:bottom w:w="70" w:type="dxa"/>
              <w:end w:w="90" w:type="dxa"/>
            </w:tcMar>
            <w:vAlign w:val="top"/>
          </w:tcPr>
          <w:p>
            <w:pPr>
              <w:spacing w:after="0"/>
            </w:pPr>
            <w:r>
              <w:rPr>
                <w:sz w:val="17"/>
              </w:rPr>
              <w:t>Chỉ settlement confirmed ảnh hưởng công nợ.</w:t>
            </w:r>
          </w:p>
        </w:tc>
      </w:tr>
      <w:tr>
        <w:trPr>
          <w:cantSplit w:val="true"/>
        </w:trPr>
        <w:tc>
          <w:tcPr>
            <w:tcW w:type="dxa" w:w="1247"/>
            <w:tcMar>
              <w:top w:w="70" w:type="dxa"/>
              <w:start w:w="90" w:type="dxa"/>
              <w:bottom w:w="70" w:type="dxa"/>
              <w:end w:w="90" w:type="dxa"/>
            </w:tcMar>
            <w:vAlign w:val="top"/>
            <w:shd w:fill="F7FAFC"/>
          </w:tcPr>
          <w:p>
            <w:pPr>
              <w:spacing w:after="0"/>
            </w:pPr>
            <w:r>
              <w:rPr>
                <w:sz w:val="17"/>
              </w:rPr>
              <w:t>BR-14</w:t>
            </w:r>
          </w:p>
        </w:tc>
        <w:tc>
          <w:tcPr>
            <w:tcW w:type="dxa" w:w="7937"/>
            <w:tcMar>
              <w:top w:w="70" w:type="dxa"/>
              <w:start w:w="90" w:type="dxa"/>
              <w:bottom w:w="70" w:type="dxa"/>
              <w:end w:w="90" w:type="dxa"/>
            </w:tcMar>
            <w:vAlign w:val="top"/>
            <w:shd w:fill="F7FAFC"/>
          </w:tcPr>
          <w:p>
            <w:pPr>
              <w:spacing w:after="0"/>
            </w:pPr>
            <w:r>
              <w:rPr>
                <w:sz w:val="17"/>
              </w:rPr>
              <w:t>from_member_id khác to_member_id.</w:t>
            </w:r>
          </w:p>
        </w:tc>
      </w:tr>
      <w:tr>
        <w:trPr>
          <w:cantSplit w:val="true"/>
        </w:trPr>
        <w:tc>
          <w:tcPr>
            <w:tcW w:type="dxa" w:w="1247"/>
            <w:tcMar>
              <w:top w:w="70" w:type="dxa"/>
              <w:start w:w="90" w:type="dxa"/>
              <w:bottom w:w="70" w:type="dxa"/>
              <w:end w:w="90" w:type="dxa"/>
            </w:tcMar>
            <w:vAlign w:val="top"/>
          </w:tcPr>
          <w:p>
            <w:pPr>
              <w:spacing w:after="0"/>
            </w:pPr>
            <w:r>
              <w:rPr>
                <w:sz w:val="17"/>
              </w:rPr>
              <w:t>BR-15</w:t>
            </w:r>
          </w:p>
        </w:tc>
        <w:tc>
          <w:tcPr>
            <w:tcW w:type="dxa" w:w="7937"/>
            <w:tcMar>
              <w:top w:w="70" w:type="dxa"/>
              <w:start w:w="90" w:type="dxa"/>
              <w:bottom w:w="70" w:type="dxa"/>
              <w:end w:w="90" w:type="dxa"/>
            </w:tcMar>
            <w:vAlign w:val="top"/>
          </w:tcPr>
          <w:p>
            <w:pPr>
              <w:spacing w:after="0"/>
            </w:pPr>
            <w:r>
              <w:rPr>
                <w:sz w:val="17"/>
              </w:rPr>
              <w:t>Hai member của settlement thuộc cùng room.</w:t>
            </w:r>
          </w:p>
        </w:tc>
      </w:tr>
      <w:tr>
        <w:trPr>
          <w:cantSplit w:val="true"/>
        </w:trPr>
        <w:tc>
          <w:tcPr>
            <w:tcW w:type="dxa" w:w="1247"/>
            <w:tcMar>
              <w:top w:w="70" w:type="dxa"/>
              <w:start w:w="90" w:type="dxa"/>
              <w:bottom w:w="70" w:type="dxa"/>
              <w:end w:w="90" w:type="dxa"/>
            </w:tcMar>
            <w:vAlign w:val="top"/>
            <w:shd w:fill="F7FAFC"/>
          </w:tcPr>
          <w:p>
            <w:pPr>
              <w:spacing w:after="0"/>
            </w:pPr>
            <w:r>
              <w:rPr>
                <w:sz w:val="17"/>
              </w:rPr>
              <w:t>BR-16</w:t>
            </w:r>
          </w:p>
        </w:tc>
        <w:tc>
          <w:tcPr>
            <w:tcW w:type="dxa" w:w="7937"/>
            <w:tcMar>
              <w:top w:w="70" w:type="dxa"/>
              <w:start w:w="90" w:type="dxa"/>
              <w:bottom w:w="70" w:type="dxa"/>
              <w:end w:w="90" w:type="dxa"/>
            </w:tcMar>
            <w:vAlign w:val="top"/>
            <w:shd w:fill="F7FAFC"/>
          </w:tcPr>
          <w:p>
            <w:pPr>
              <w:spacing w:after="0"/>
            </w:pPr>
            <w:r>
              <w:rPr>
                <w:sz w:val="17"/>
              </w:rPr>
              <w:t>Không xóa cứng member đã có lịch sử tài chính.</w:t>
            </w:r>
          </w:p>
        </w:tc>
      </w:tr>
      <w:tr>
        <w:trPr>
          <w:cantSplit w:val="true"/>
        </w:trPr>
        <w:tc>
          <w:tcPr>
            <w:tcW w:type="dxa" w:w="1247"/>
            <w:tcMar>
              <w:top w:w="70" w:type="dxa"/>
              <w:start w:w="90" w:type="dxa"/>
              <w:bottom w:w="70" w:type="dxa"/>
              <w:end w:w="90" w:type="dxa"/>
            </w:tcMar>
            <w:vAlign w:val="top"/>
          </w:tcPr>
          <w:p>
            <w:pPr>
              <w:spacing w:after="0"/>
            </w:pPr>
            <w:r>
              <w:rPr>
                <w:sz w:val="17"/>
              </w:rPr>
              <w:t>BR-17</w:t>
            </w:r>
          </w:p>
        </w:tc>
        <w:tc>
          <w:tcPr>
            <w:tcW w:type="dxa" w:w="7937"/>
            <w:tcMar>
              <w:top w:w="70" w:type="dxa"/>
              <w:start w:w="90" w:type="dxa"/>
              <w:bottom w:w="70" w:type="dxa"/>
              <w:end w:w="90" w:type="dxa"/>
            </w:tcMar>
            <w:vAlign w:val="top"/>
          </w:tcPr>
          <w:p>
            <w:pPr>
              <w:spacing w:after="0"/>
            </w:pPr>
            <w:r>
              <w:rPr>
                <w:sz w:val="17"/>
              </w:rPr>
              <w:t>Không lưu binary ảnh trong PostgreSQL.</w:t>
            </w:r>
          </w:p>
        </w:tc>
      </w:tr>
      <w:tr>
        <w:trPr>
          <w:cantSplit w:val="true"/>
        </w:trPr>
        <w:tc>
          <w:tcPr>
            <w:tcW w:type="dxa" w:w="1247"/>
            <w:tcMar>
              <w:top w:w="70" w:type="dxa"/>
              <w:start w:w="90" w:type="dxa"/>
              <w:bottom w:w="70" w:type="dxa"/>
              <w:end w:w="90" w:type="dxa"/>
            </w:tcMar>
            <w:vAlign w:val="top"/>
            <w:shd w:fill="F7FAFC"/>
          </w:tcPr>
          <w:p>
            <w:pPr>
              <w:spacing w:after="0"/>
            </w:pPr>
            <w:r>
              <w:rPr>
                <w:sz w:val="17"/>
              </w:rPr>
              <w:t>BR-18</w:t>
            </w:r>
          </w:p>
        </w:tc>
        <w:tc>
          <w:tcPr>
            <w:tcW w:type="dxa" w:w="7937"/>
            <w:tcMar>
              <w:top w:w="70" w:type="dxa"/>
              <w:start w:w="90" w:type="dxa"/>
              <w:bottom w:w="70" w:type="dxa"/>
              <w:end w:w="90" w:type="dxa"/>
            </w:tcMar>
            <w:vAlign w:val="top"/>
            <w:shd w:fill="F7FAFC"/>
          </w:tcPr>
          <w:p>
            <w:pPr>
              <w:spacing w:after="0"/>
            </w:pPr>
            <w:r>
              <w:rPr>
                <w:sz w:val="17"/>
              </w:rPr>
              <w:t>Mọi số tiền không âm; expense/settlement amount lớn hơn 0.</w:t>
            </w:r>
          </w:p>
        </w:tc>
      </w:tr>
      <w:tr>
        <w:trPr>
          <w:cantSplit w:val="true"/>
        </w:trPr>
        <w:tc>
          <w:tcPr>
            <w:tcW w:type="dxa" w:w="1247"/>
            <w:tcMar>
              <w:top w:w="70" w:type="dxa"/>
              <w:start w:w="90" w:type="dxa"/>
              <w:bottom w:w="70" w:type="dxa"/>
              <w:end w:w="90" w:type="dxa"/>
            </w:tcMar>
            <w:vAlign w:val="top"/>
          </w:tcPr>
          <w:p>
            <w:pPr>
              <w:spacing w:after="0"/>
            </w:pPr>
            <w:r>
              <w:rPr>
                <w:sz w:val="17"/>
              </w:rPr>
              <w:t>BR-19</w:t>
            </w:r>
          </w:p>
        </w:tc>
        <w:tc>
          <w:tcPr>
            <w:tcW w:type="dxa" w:w="7937"/>
            <w:tcMar>
              <w:top w:w="70" w:type="dxa"/>
              <w:start w:w="90" w:type="dxa"/>
              <w:bottom w:w="70" w:type="dxa"/>
              <w:end w:w="90" w:type="dxa"/>
            </w:tcMar>
            <w:vAlign w:val="top"/>
          </w:tcPr>
          <w:p>
            <w:pPr>
              <w:spacing w:after="0"/>
            </w:pPr>
            <w:r>
              <w:rPr>
                <w:sz w:val="17"/>
              </w:rPr>
              <w:t>Phần dư do làm tròn phải được phân bổ xác định.</w:t>
            </w:r>
          </w:p>
        </w:tc>
      </w:tr>
      <w:tr>
        <w:trPr>
          <w:cantSplit w:val="true"/>
        </w:trPr>
        <w:tc>
          <w:tcPr>
            <w:tcW w:type="dxa" w:w="1247"/>
            <w:tcMar>
              <w:top w:w="70" w:type="dxa"/>
              <w:start w:w="90" w:type="dxa"/>
              <w:bottom w:w="70" w:type="dxa"/>
              <w:end w:w="90" w:type="dxa"/>
            </w:tcMar>
            <w:vAlign w:val="top"/>
            <w:shd w:fill="F7FAFC"/>
          </w:tcPr>
          <w:p>
            <w:pPr>
              <w:spacing w:after="0"/>
            </w:pPr>
            <w:r>
              <w:rPr>
                <w:sz w:val="17"/>
              </w:rPr>
              <w:t>BR-20</w:t>
            </w:r>
          </w:p>
        </w:tc>
        <w:tc>
          <w:tcPr>
            <w:tcW w:type="dxa" w:w="7937"/>
            <w:tcMar>
              <w:top w:w="70" w:type="dxa"/>
              <w:start w:w="90" w:type="dxa"/>
              <w:bottom w:w="70" w:type="dxa"/>
              <w:end w:w="90" w:type="dxa"/>
            </w:tcMar>
            <w:vAlign w:val="top"/>
            <w:shd w:fill="F7FAFC"/>
          </w:tcPr>
          <w:p>
            <w:pPr>
              <w:spacing w:after="0"/>
            </w:pPr>
            <w:r>
              <w:rPr>
                <w:sz w:val="17"/>
              </w:rPr>
              <w:t>Sửa/hủy dữ liệu posted phải ghi activity_logs.</w:t>
            </w:r>
          </w:p>
        </w:tc>
      </w:tr>
    </w:tbl>
    <w:p/>
    <w:p>
      <w:pPr>
        <w:pStyle w:val="Heading2"/>
      </w:pPr>
      <w:r>
        <w:t>5.1 Công thức số dư</w:t>
      </w:r>
    </w:p>
    <w:p>
      <w:pPr>
        <w:pStyle w:val="CodeBlock"/>
      </w:pPr>
      <w:r>
        <w:t>balance(member) = paid_for_posted_expenses</w:t>
        <w:br/>
        <w:t xml:space="preserve">                  - owed_from_item_splits</w:t>
        <w:br/>
        <w:t xml:space="preserve">                  + confirmed_settlements_sent</w:t>
        <w:br/>
        <w:t xml:space="preserve">                  - confirmed_settlements_received</w:t>
      </w:r>
    </w:p>
    <w:p>
      <w:r>
        <w:t>Quy ước nội bộ: balance &gt; 0 là cần được nhận tiền; balance &lt; 0 là cần trả tiền. Giao diện phải diễn đạt rõ thay vì chỉ hiển thị dấu âm/dương.</w:t>
      </w:r>
    </w:p>
    <w:p>
      <w:pPr>
        <w:pStyle w:val="Heading2"/>
      </w:pPr>
      <w:r>
        <w:t>5.2 Quy tắc làm tròn</w:t>
      </w:r>
    </w:p>
    <w:p>
      <w:pPr>
        <w:pStyle w:val="ListBullet"/>
        <w:spacing w:after="40"/>
      </w:pPr>
      <w:r>
        <w:t>Backend dùng Decimal; không dùng float.</w:t>
      </w:r>
    </w:p>
    <w:p>
      <w:pPr>
        <w:pStyle w:val="ListBullet"/>
        <w:spacing w:after="40"/>
      </w:pPr>
      <w:r>
        <w:t>Với VND, giao diện có thể hiển thị số nguyên nhưng database dùng numeric(14,2).</w:t>
      </w:r>
    </w:p>
    <w:p>
      <w:pPr>
        <w:pStyle w:val="ListBullet"/>
        <w:spacing w:after="40"/>
      </w:pPr>
      <w:r>
        <w:t>Phần dư được phân bổ theo thứ tự ổn định của danh sách member.</w:t>
      </w:r>
    </w:p>
    <w:p>
      <w:pPr>
        <w:pStyle w:val="ListBullet"/>
        <w:spacing w:after="40"/>
      </w:pPr>
      <w:r>
        <w:t>Sau làm tròn, tổng amount_owed phải đúng bằng total_amount của item.</w:t>
      </w:r>
    </w:p>
    <w:p>
      <w:pPr>
        <w:pStyle w:val="Heading1"/>
      </w:pPr>
      <w:r>
        <w:t>6. Use case chi tiết</w:t>
      </w:r>
    </w:p>
    <w:p>
      <w:pPr>
        <w:pStyle w:val="Heading2"/>
      </w:pPr>
      <w:r>
        <w:t>UC-01 - Tạo phòng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984"/>
            <w:shd w:fill="1F4E78"/>
            <w:tcMar>
              <w:top w:w="70" w:type="dxa"/>
              <w:start w:w="90" w:type="dxa"/>
              <w:bottom w:w="70" w:type="dxa"/>
              <w:end w:w="90" w:type="dxa"/>
            </w:tcMar>
            <w:vAlign w:val="center"/>
          </w:tcPr>
          <w:p>
            <w:pPr>
              <w:jc w:val="center"/>
            </w:pPr>
            <w:r>
              <w:rPr>
                <w:b/>
                <w:color w:val="FFFFFF"/>
                <w:sz w:val="17"/>
              </w:rPr>
              <w:t>Thuộc tính</w:t>
            </w:r>
          </w:p>
        </w:tc>
        <w:tc>
          <w:tcPr>
            <w:tcW w:type="dxa" w:w="708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984"/>
            <w:tcMar>
              <w:top w:w="70" w:type="dxa"/>
              <w:start w:w="90" w:type="dxa"/>
              <w:bottom w:w="70" w:type="dxa"/>
              <w:end w:w="90" w:type="dxa"/>
            </w:tcMar>
            <w:vAlign w:val="top"/>
          </w:tcPr>
          <w:p>
            <w:pPr>
              <w:spacing w:after="0"/>
            </w:pPr>
            <w:r>
              <w:rPr>
                <w:sz w:val="17"/>
              </w:rPr>
              <w:t>Tác nhân chính</w:t>
            </w:r>
          </w:p>
        </w:tc>
        <w:tc>
          <w:tcPr>
            <w:tcW w:type="dxa" w:w="7087"/>
            <w:tcMar>
              <w:top w:w="70" w:type="dxa"/>
              <w:start w:w="90" w:type="dxa"/>
              <w:bottom w:w="70" w:type="dxa"/>
              <w:end w:w="90" w:type="dxa"/>
            </w:tcMar>
            <w:vAlign w:val="top"/>
          </w:tcPr>
          <w:p>
            <w:pPr>
              <w:spacing w:after="0"/>
            </w:pPr>
            <w:r>
              <w:rPr>
                <w:sz w:val="17"/>
              </w:rPr>
              <w:t>Người dùng đã đăng nhập</w:t>
            </w:r>
          </w:p>
        </w:tc>
      </w:tr>
      <w:tr>
        <w:trPr>
          <w:cantSplit w:val="true"/>
        </w:trPr>
        <w:tc>
          <w:tcPr>
            <w:tcW w:type="dxa" w:w="1984"/>
            <w:tcMar>
              <w:top w:w="70" w:type="dxa"/>
              <w:start w:w="90" w:type="dxa"/>
              <w:bottom w:w="70" w:type="dxa"/>
              <w:end w:w="90" w:type="dxa"/>
            </w:tcMar>
            <w:vAlign w:val="top"/>
            <w:shd w:fill="F7FAFC"/>
          </w:tcPr>
          <w:p>
            <w:pPr>
              <w:spacing w:after="0"/>
            </w:pPr>
            <w:r>
              <w:rPr>
                <w:sz w:val="17"/>
              </w:rPr>
              <w:t>Điều kiện trước</w:t>
            </w:r>
          </w:p>
        </w:tc>
        <w:tc>
          <w:tcPr>
            <w:tcW w:type="dxa" w:w="7087"/>
            <w:tcMar>
              <w:top w:w="70" w:type="dxa"/>
              <w:start w:w="90" w:type="dxa"/>
              <w:bottom w:w="70" w:type="dxa"/>
              <w:end w:w="90" w:type="dxa"/>
            </w:tcMar>
            <w:vAlign w:val="top"/>
            <w:shd w:fill="F7FAFC"/>
          </w:tcPr>
          <w:p>
            <w:pPr>
              <w:spacing w:after="0"/>
            </w:pPr>
            <w:r>
              <w:rPr>
                <w:sz w:val="17"/>
              </w:rPr>
              <w:t>Phiên đăng nhập hợp lệ.</w:t>
            </w:r>
          </w:p>
        </w:tc>
      </w:tr>
      <w:tr>
        <w:trPr>
          <w:cantSplit w:val="true"/>
        </w:trPr>
        <w:tc>
          <w:tcPr>
            <w:tcW w:type="dxa" w:w="1984"/>
            <w:tcMar>
              <w:top w:w="70" w:type="dxa"/>
              <w:start w:w="90" w:type="dxa"/>
              <w:bottom w:w="70" w:type="dxa"/>
              <w:end w:w="90" w:type="dxa"/>
            </w:tcMar>
            <w:vAlign w:val="top"/>
          </w:tcPr>
          <w:p>
            <w:pPr>
              <w:spacing w:after="0"/>
            </w:pPr>
            <w:r>
              <w:rPr>
                <w:sz w:val="17"/>
              </w:rPr>
              <w:t>Kết quả</w:t>
            </w:r>
          </w:p>
        </w:tc>
        <w:tc>
          <w:tcPr>
            <w:tcW w:type="dxa" w:w="7087"/>
            <w:tcMar>
              <w:top w:w="70" w:type="dxa"/>
              <w:start w:w="90" w:type="dxa"/>
              <w:bottom w:w="70" w:type="dxa"/>
              <w:end w:w="90" w:type="dxa"/>
            </w:tcMar>
            <w:vAlign w:val="top"/>
          </w:tcPr>
          <w:p>
            <w:pPr>
              <w:spacing w:after="0"/>
            </w:pPr>
            <w:r>
              <w:rPr>
                <w:sz w:val="17"/>
              </w:rPr>
              <w:t>Phòng được tạo và người dùng là owner.</w:t>
            </w:r>
          </w:p>
        </w:tc>
      </w:tr>
    </w:tbl>
    <w:p/>
    <w:p>
      <w:r>
        <w:rPr>
          <w:b/>
        </w:rPr>
        <w:t>Luồng chính</w:t>
      </w:r>
    </w:p>
    <w:p>
      <w:pPr>
        <w:spacing w:after="40"/>
        <w:ind w:left="397" w:hanging="255"/>
      </w:pPr>
      <w:r>
        <w:t>1. Chọn Tạo phòng.</w:t>
      </w:r>
    </w:p>
    <w:p>
      <w:pPr>
        <w:spacing w:after="40"/>
        <w:ind w:left="397" w:hanging="255"/>
      </w:pPr>
      <w:r>
        <w:t>2. Nhập tên, mô tả và tiền tệ.</w:t>
      </w:r>
    </w:p>
    <w:p>
      <w:pPr>
        <w:spacing w:after="40"/>
        <w:ind w:left="397" w:hanging="255"/>
      </w:pPr>
      <w:r>
        <w:t>3. Backend kiểm tra dữ liệu.</w:t>
      </w:r>
    </w:p>
    <w:p>
      <w:pPr>
        <w:spacing w:after="40"/>
        <w:ind w:left="397" w:hanging="255"/>
      </w:pPr>
      <w:r>
        <w:t>4. Tạo rooms.</w:t>
      </w:r>
    </w:p>
    <w:p>
      <w:pPr>
        <w:spacing w:after="40"/>
        <w:ind w:left="397" w:hanging="255"/>
      </w:pPr>
      <w:r>
        <w:t>5. Tạo room_members với role=owner, status=active.</w:t>
      </w:r>
    </w:p>
    <w:p>
      <w:pPr>
        <w:spacing w:after="40"/>
        <w:ind w:left="397" w:hanging="255"/>
      </w:pPr>
      <w:r>
        <w:t>6. Chuyển đến dashboard phòng.</w:t>
      </w:r>
    </w:p>
    <w:p>
      <w:r>
        <w:rPr>
          <w:b/>
        </w:rPr>
        <w:t>Ngoại lệ/luồng thay thế</w:t>
      </w:r>
    </w:p>
    <w:p>
      <w:pPr>
        <w:pStyle w:val="ListBullet2"/>
        <w:spacing w:after="40"/>
      </w:pPr>
      <w:r>
        <w:t>Tên phòng trống hoặc vượt giới hạn.</w:t>
      </w:r>
    </w:p>
    <w:p>
      <w:pPr>
        <w:pStyle w:val="ListBullet2"/>
        <w:spacing w:after="40"/>
      </w:pPr>
      <w:r>
        <w:t>Phiên hết hạn.</w:t>
      </w:r>
    </w:p>
    <w:p>
      <w:pPr>
        <w:pStyle w:val="ListBullet2"/>
        <w:spacing w:after="40"/>
      </w:pPr>
      <w:r>
        <w:t>Lỗi database.</w:t>
      </w:r>
    </w:p>
    <w:p>
      <w:pPr>
        <w:pStyle w:val="Heading2"/>
      </w:pPr>
      <w:r>
        <w:t>UC-02 - Mời và tham gia phòng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984"/>
            <w:shd w:fill="1F4E78"/>
            <w:tcMar>
              <w:top w:w="70" w:type="dxa"/>
              <w:start w:w="90" w:type="dxa"/>
              <w:bottom w:w="70" w:type="dxa"/>
              <w:end w:w="90" w:type="dxa"/>
            </w:tcMar>
            <w:vAlign w:val="center"/>
          </w:tcPr>
          <w:p>
            <w:pPr>
              <w:jc w:val="center"/>
            </w:pPr>
            <w:r>
              <w:rPr>
                <w:b/>
                <w:color w:val="FFFFFF"/>
                <w:sz w:val="17"/>
              </w:rPr>
              <w:t>Thuộc tính</w:t>
            </w:r>
          </w:p>
        </w:tc>
        <w:tc>
          <w:tcPr>
            <w:tcW w:type="dxa" w:w="708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984"/>
            <w:tcMar>
              <w:top w:w="70" w:type="dxa"/>
              <w:start w:w="90" w:type="dxa"/>
              <w:bottom w:w="70" w:type="dxa"/>
              <w:end w:w="90" w:type="dxa"/>
            </w:tcMar>
            <w:vAlign w:val="top"/>
          </w:tcPr>
          <w:p>
            <w:pPr>
              <w:spacing w:after="0"/>
            </w:pPr>
            <w:r>
              <w:rPr>
                <w:sz w:val="17"/>
              </w:rPr>
              <w:t>Tác nhân chính</w:t>
            </w:r>
          </w:p>
        </w:tc>
        <w:tc>
          <w:tcPr>
            <w:tcW w:type="dxa" w:w="7087"/>
            <w:tcMar>
              <w:top w:w="70" w:type="dxa"/>
              <w:start w:w="90" w:type="dxa"/>
              <w:bottom w:w="70" w:type="dxa"/>
              <w:end w:w="90" w:type="dxa"/>
            </w:tcMar>
            <w:vAlign w:val="top"/>
          </w:tcPr>
          <w:p>
            <w:pPr>
              <w:spacing w:after="0"/>
            </w:pPr>
            <w:r>
              <w:rPr>
                <w:sz w:val="17"/>
              </w:rPr>
              <w:t>Owner/Admin và người được mời</w:t>
            </w:r>
          </w:p>
        </w:tc>
      </w:tr>
      <w:tr>
        <w:trPr>
          <w:cantSplit w:val="true"/>
        </w:trPr>
        <w:tc>
          <w:tcPr>
            <w:tcW w:type="dxa" w:w="1984"/>
            <w:tcMar>
              <w:top w:w="70" w:type="dxa"/>
              <w:start w:w="90" w:type="dxa"/>
              <w:bottom w:w="70" w:type="dxa"/>
              <w:end w:w="90" w:type="dxa"/>
            </w:tcMar>
            <w:vAlign w:val="top"/>
            <w:shd w:fill="F7FAFC"/>
          </w:tcPr>
          <w:p>
            <w:pPr>
              <w:spacing w:after="0"/>
            </w:pPr>
            <w:r>
              <w:rPr>
                <w:sz w:val="17"/>
              </w:rPr>
              <w:t>Điều kiện trước</w:t>
            </w:r>
          </w:p>
        </w:tc>
        <w:tc>
          <w:tcPr>
            <w:tcW w:type="dxa" w:w="7087"/>
            <w:tcMar>
              <w:top w:w="70" w:type="dxa"/>
              <w:start w:w="90" w:type="dxa"/>
              <w:bottom w:w="70" w:type="dxa"/>
              <w:end w:w="90" w:type="dxa"/>
            </w:tcMar>
            <w:vAlign w:val="top"/>
            <w:shd w:fill="F7FAFC"/>
          </w:tcPr>
          <w:p>
            <w:pPr>
              <w:spacing w:after="0"/>
            </w:pPr>
            <w:r>
              <w:rPr>
                <w:sz w:val="17"/>
              </w:rPr>
              <w:t>Người mời có quyền; lời mời còn hiệu lực.</w:t>
            </w:r>
          </w:p>
        </w:tc>
      </w:tr>
      <w:tr>
        <w:trPr>
          <w:cantSplit w:val="true"/>
        </w:trPr>
        <w:tc>
          <w:tcPr>
            <w:tcW w:type="dxa" w:w="1984"/>
            <w:tcMar>
              <w:top w:w="70" w:type="dxa"/>
              <w:start w:w="90" w:type="dxa"/>
              <w:bottom w:w="70" w:type="dxa"/>
              <w:end w:w="90" w:type="dxa"/>
            </w:tcMar>
            <w:vAlign w:val="top"/>
          </w:tcPr>
          <w:p>
            <w:pPr>
              <w:spacing w:after="0"/>
            </w:pPr>
            <w:r>
              <w:rPr>
                <w:sz w:val="17"/>
              </w:rPr>
              <w:t>Kết quả</w:t>
            </w:r>
          </w:p>
        </w:tc>
        <w:tc>
          <w:tcPr>
            <w:tcW w:type="dxa" w:w="7087"/>
            <w:tcMar>
              <w:top w:w="70" w:type="dxa"/>
              <w:start w:w="90" w:type="dxa"/>
              <w:bottom w:w="70" w:type="dxa"/>
              <w:end w:w="90" w:type="dxa"/>
            </w:tcMar>
            <w:vAlign w:val="top"/>
          </w:tcPr>
          <w:p>
            <w:pPr>
              <w:spacing w:after="0"/>
            </w:pPr>
            <w:r>
              <w:rPr>
                <w:sz w:val="17"/>
              </w:rPr>
              <w:t>Người được mời trở thành member active.</w:t>
            </w:r>
          </w:p>
        </w:tc>
      </w:tr>
    </w:tbl>
    <w:p/>
    <w:p>
      <w:r>
        <w:rPr>
          <w:b/>
        </w:rPr>
        <w:t>Luồng chính</w:t>
      </w:r>
    </w:p>
    <w:p>
      <w:pPr>
        <w:spacing w:after="40"/>
        <w:ind w:left="397" w:hanging="255"/>
      </w:pPr>
      <w:r>
        <w:t>1. Owner/Admin tạo lời mời.</w:t>
      </w:r>
    </w:p>
    <w:p>
      <w:pPr>
        <w:spacing w:after="40"/>
        <w:ind w:left="397" w:hanging="255"/>
      </w:pPr>
      <w:r>
        <w:t>2. Chọn email tùy chọn, thời hạn và số lượt.</w:t>
      </w:r>
    </w:p>
    <w:p>
      <w:pPr>
        <w:spacing w:after="40"/>
        <w:ind w:left="397" w:hanging="255"/>
      </w:pPr>
      <w:r>
        <w:t>3. Hệ thống sinh token và chỉ lưu token_hash.</w:t>
      </w:r>
    </w:p>
    <w:p>
      <w:pPr>
        <w:spacing w:after="40"/>
        <w:ind w:left="397" w:hanging="255"/>
      </w:pPr>
      <w:r>
        <w:t>4. Người nhận mở link.</w:t>
      </w:r>
    </w:p>
    <w:p>
      <w:pPr>
        <w:spacing w:after="40"/>
        <w:ind w:left="397" w:hanging="255"/>
      </w:pPr>
      <w:r>
        <w:t>5. Backend kiểm tra status, expires_at, max_uses và email.</w:t>
      </w:r>
    </w:p>
    <w:p>
      <w:pPr>
        <w:spacing w:after="40"/>
        <w:ind w:left="397" w:hanging="255"/>
      </w:pPr>
      <w:r>
        <w:t>6. Tạo hoặc kích hoạt room_members.</w:t>
      </w:r>
    </w:p>
    <w:p>
      <w:pPr>
        <w:spacing w:after="40"/>
        <w:ind w:left="397" w:hanging="255"/>
      </w:pPr>
      <w:r>
        <w:t>7. Tăng used_count và đóng lời mời khi hết lượt.</w:t>
      </w:r>
    </w:p>
    <w:p>
      <w:r>
        <w:rPr>
          <w:b/>
        </w:rPr>
        <w:t>Ngoại lệ/luồng thay thế</w:t>
      </w:r>
    </w:p>
    <w:p>
      <w:pPr>
        <w:pStyle w:val="ListBullet2"/>
        <w:spacing w:after="40"/>
      </w:pPr>
      <w:r>
        <w:t>Lời mời hết hạn, revoked hoặc hết lượt.</w:t>
      </w:r>
    </w:p>
    <w:p>
      <w:pPr>
        <w:pStyle w:val="ListBullet2"/>
        <w:spacing w:after="40"/>
      </w:pPr>
      <w:r>
        <w:t>Email không khớp.</w:t>
      </w:r>
    </w:p>
    <w:p>
      <w:pPr>
        <w:pStyle w:val="ListBullet2"/>
        <w:spacing w:after="40"/>
      </w:pPr>
      <w:r>
        <w:t>Người dùng đã là member active.</w:t>
      </w:r>
    </w:p>
    <w:p>
      <w:pPr>
        <w:pStyle w:val="Heading2"/>
      </w:pPr>
      <w:r>
        <w:t>UC-03 - Tạo khoản chi chia từng món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984"/>
            <w:shd w:fill="1F4E78"/>
            <w:tcMar>
              <w:top w:w="70" w:type="dxa"/>
              <w:start w:w="90" w:type="dxa"/>
              <w:bottom w:w="70" w:type="dxa"/>
              <w:end w:w="90" w:type="dxa"/>
            </w:tcMar>
            <w:vAlign w:val="center"/>
          </w:tcPr>
          <w:p>
            <w:pPr>
              <w:jc w:val="center"/>
            </w:pPr>
            <w:r>
              <w:rPr>
                <w:b/>
                <w:color w:val="FFFFFF"/>
                <w:sz w:val="17"/>
              </w:rPr>
              <w:t>Thuộc tính</w:t>
            </w:r>
          </w:p>
        </w:tc>
        <w:tc>
          <w:tcPr>
            <w:tcW w:type="dxa" w:w="708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984"/>
            <w:tcMar>
              <w:top w:w="70" w:type="dxa"/>
              <w:start w:w="90" w:type="dxa"/>
              <w:bottom w:w="70" w:type="dxa"/>
              <w:end w:w="90" w:type="dxa"/>
            </w:tcMar>
            <w:vAlign w:val="top"/>
          </w:tcPr>
          <w:p>
            <w:pPr>
              <w:spacing w:after="0"/>
            </w:pPr>
            <w:r>
              <w:rPr>
                <w:sz w:val="17"/>
              </w:rPr>
              <w:t>Tác nhân chính</w:t>
            </w:r>
          </w:p>
        </w:tc>
        <w:tc>
          <w:tcPr>
            <w:tcW w:type="dxa" w:w="7087"/>
            <w:tcMar>
              <w:top w:w="70" w:type="dxa"/>
              <w:start w:w="90" w:type="dxa"/>
              <w:bottom w:w="70" w:type="dxa"/>
              <w:end w:w="90" w:type="dxa"/>
            </w:tcMar>
            <w:vAlign w:val="top"/>
          </w:tcPr>
          <w:p>
            <w:pPr>
              <w:spacing w:after="0"/>
            </w:pPr>
            <w:r>
              <w:rPr>
                <w:sz w:val="17"/>
              </w:rPr>
              <w:t>Room member active</w:t>
            </w:r>
          </w:p>
        </w:tc>
      </w:tr>
      <w:tr>
        <w:trPr>
          <w:cantSplit w:val="true"/>
        </w:trPr>
        <w:tc>
          <w:tcPr>
            <w:tcW w:type="dxa" w:w="1984"/>
            <w:tcMar>
              <w:top w:w="70" w:type="dxa"/>
              <w:start w:w="90" w:type="dxa"/>
              <w:bottom w:w="70" w:type="dxa"/>
              <w:end w:w="90" w:type="dxa"/>
            </w:tcMar>
            <w:vAlign w:val="top"/>
            <w:shd w:fill="F7FAFC"/>
          </w:tcPr>
          <w:p>
            <w:pPr>
              <w:spacing w:after="0"/>
            </w:pPr>
            <w:r>
              <w:rPr>
                <w:sz w:val="17"/>
              </w:rPr>
              <w:t>Điều kiện trước</w:t>
            </w:r>
          </w:p>
        </w:tc>
        <w:tc>
          <w:tcPr>
            <w:tcW w:type="dxa" w:w="7087"/>
            <w:tcMar>
              <w:top w:w="70" w:type="dxa"/>
              <w:start w:w="90" w:type="dxa"/>
              <w:bottom w:w="70" w:type="dxa"/>
              <w:end w:w="90" w:type="dxa"/>
            </w:tcMar>
            <w:vAlign w:val="top"/>
            <w:shd w:fill="F7FAFC"/>
          </w:tcPr>
          <w:p>
            <w:pPr>
              <w:spacing w:after="0"/>
            </w:pPr>
            <w:r>
              <w:rPr>
                <w:sz w:val="17"/>
              </w:rPr>
              <w:t>Member thuộc room.</w:t>
            </w:r>
          </w:p>
        </w:tc>
      </w:tr>
      <w:tr>
        <w:trPr>
          <w:cantSplit w:val="true"/>
        </w:trPr>
        <w:tc>
          <w:tcPr>
            <w:tcW w:type="dxa" w:w="1984"/>
            <w:tcMar>
              <w:top w:w="70" w:type="dxa"/>
              <w:start w:w="90" w:type="dxa"/>
              <w:bottom w:w="70" w:type="dxa"/>
              <w:end w:w="90" w:type="dxa"/>
            </w:tcMar>
            <w:vAlign w:val="top"/>
          </w:tcPr>
          <w:p>
            <w:pPr>
              <w:spacing w:after="0"/>
            </w:pPr>
            <w:r>
              <w:rPr>
                <w:sz w:val="17"/>
              </w:rPr>
              <w:t>Kết quả</w:t>
            </w:r>
          </w:p>
        </w:tc>
        <w:tc>
          <w:tcPr>
            <w:tcW w:type="dxa" w:w="7087"/>
            <w:tcMar>
              <w:top w:w="70" w:type="dxa"/>
              <w:start w:w="90" w:type="dxa"/>
              <w:bottom w:w="70" w:type="dxa"/>
              <w:end w:w="90" w:type="dxa"/>
            </w:tcMar>
            <w:vAlign w:val="top"/>
          </w:tcPr>
          <w:p>
            <w:pPr>
              <w:spacing w:after="0"/>
            </w:pPr>
            <w:r>
              <w:rPr>
                <w:sz w:val="17"/>
              </w:rPr>
              <w:t>Expense posted và số dư được cập nhật.</w:t>
            </w:r>
          </w:p>
        </w:tc>
      </w:tr>
    </w:tbl>
    <w:p/>
    <w:p>
      <w:r>
        <w:rPr>
          <w:b/>
        </w:rPr>
        <w:t>Luồng chính</w:t>
      </w:r>
    </w:p>
    <w:p>
      <w:pPr>
        <w:spacing w:after="40"/>
        <w:ind w:left="397" w:hanging="255"/>
      </w:pPr>
      <w:r>
        <w:t>1. Chọn Tạo khoản chi.</w:t>
      </w:r>
    </w:p>
    <w:p>
      <w:pPr>
        <w:spacing w:after="40"/>
        <w:ind w:left="397" w:hanging="255"/>
      </w:pPr>
      <w:r>
        <w:t>2. Chọn người trả, ngày, tiêu đề và tổng tiền.</w:t>
      </w:r>
    </w:p>
    <w:p>
      <w:pPr>
        <w:spacing w:after="40"/>
        <w:ind w:left="397" w:hanging="255"/>
      </w:pPr>
      <w:r>
        <w:t>3. Tạo expense draft.</w:t>
      </w:r>
    </w:p>
    <w:p>
      <w:pPr>
        <w:spacing w:after="40"/>
        <w:ind w:left="397" w:hanging="255"/>
      </w:pPr>
      <w:r>
        <w:t>4. Thêm item: tên, số lượng, đơn giá, giảm giá, phụ phí, category.</w:t>
      </w:r>
    </w:p>
    <w:p>
      <w:pPr>
        <w:spacing w:after="40"/>
        <w:ind w:left="397" w:hanging="255"/>
      </w:pPr>
      <w:r>
        <w:t>5. Với từng item, chọn split_method và member tham gia.</w:t>
      </w:r>
    </w:p>
    <w:p>
      <w:pPr>
        <w:spacing w:after="40"/>
        <w:ind w:left="397" w:hanging="255"/>
      </w:pPr>
      <w:r>
        <w:t>6. Backend tính amount_owed.</w:t>
      </w:r>
    </w:p>
    <w:p>
      <w:pPr>
        <w:spacing w:after="40"/>
        <w:ind w:left="397" w:hanging="255"/>
      </w:pPr>
      <w:r>
        <w:t>7. Tải ảnh bill nếu có.</w:t>
      </w:r>
    </w:p>
    <w:p>
      <w:pPr>
        <w:spacing w:after="40"/>
        <w:ind w:left="397" w:hanging="255"/>
      </w:pPr>
      <w:r>
        <w:t>8. Chọn Xác nhận khoản chi.</w:t>
      </w:r>
    </w:p>
    <w:p>
      <w:pPr>
        <w:spacing w:after="40"/>
        <w:ind w:left="397" w:hanging="255"/>
      </w:pPr>
      <w:r>
        <w:t>9. Backend kiểm tra tổng item, tổng split và quyền.</w:t>
      </w:r>
    </w:p>
    <w:p>
      <w:pPr>
        <w:spacing w:after="40"/>
        <w:ind w:left="397" w:hanging="255"/>
      </w:pPr>
      <w:r>
        <w:t>10. Chuyển expense sang posted.</w:t>
      </w:r>
    </w:p>
    <w:p>
      <w:r>
        <w:rPr>
          <w:b/>
        </w:rPr>
        <w:t>Ngoại lệ/luồng thay thế</w:t>
      </w:r>
    </w:p>
    <w:p>
      <w:pPr>
        <w:pStyle w:val="ListBullet2"/>
        <w:spacing w:after="40"/>
      </w:pPr>
      <w:r>
        <w:t>Tổng món khác tổng hóa đơn.</w:t>
      </w:r>
    </w:p>
    <w:p>
      <w:pPr>
        <w:pStyle w:val="ListBullet2"/>
        <w:spacing w:after="40"/>
      </w:pPr>
      <w:r>
        <w:t>Tổng split khác tiền item.</w:t>
      </w:r>
    </w:p>
    <w:p>
      <w:pPr>
        <w:pStyle w:val="ListBullet2"/>
        <w:spacing w:after="40"/>
      </w:pPr>
      <w:r>
        <w:t>Member/category không thuộc room.</w:t>
      </w:r>
    </w:p>
    <w:p>
      <w:pPr>
        <w:pStyle w:val="ListBullet2"/>
        <w:spacing w:after="40"/>
      </w:pPr>
      <w:r>
        <w:t>Ảnh không hợp lệ.</w:t>
      </w:r>
    </w:p>
    <w:p>
      <w:pPr>
        <w:pStyle w:val="Heading2"/>
      </w:pPr>
      <w:r>
        <w:t>UC-04 - Chia toàn bộ hóa đơn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984"/>
            <w:shd w:fill="1F4E78"/>
            <w:tcMar>
              <w:top w:w="70" w:type="dxa"/>
              <w:start w:w="90" w:type="dxa"/>
              <w:bottom w:w="70" w:type="dxa"/>
              <w:end w:w="90" w:type="dxa"/>
            </w:tcMar>
            <w:vAlign w:val="center"/>
          </w:tcPr>
          <w:p>
            <w:pPr>
              <w:jc w:val="center"/>
            </w:pPr>
            <w:r>
              <w:rPr>
                <w:b/>
                <w:color w:val="FFFFFF"/>
                <w:sz w:val="17"/>
              </w:rPr>
              <w:t>Thuộc tính</w:t>
            </w:r>
          </w:p>
        </w:tc>
        <w:tc>
          <w:tcPr>
            <w:tcW w:type="dxa" w:w="708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984"/>
            <w:tcMar>
              <w:top w:w="70" w:type="dxa"/>
              <w:start w:w="90" w:type="dxa"/>
              <w:bottom w:w="70" w:type="dxa"/>
              <w:end w:w="90" w:type="dxa"/>
            </w:tcMar>
            <w:vAlign w:val="top"/>
          </w:tcPr>
          <w:p>
            <w:pPr>
              <w:spacing w:after="0"/>
            </w:pPr>
            <w:r>
              <w:rPr>
                <w:sz w:val="17"/>
              </w:rPr>
              <w:t>Tác nhân chính</w:t>
            </w:r>
          </w:p>
        </w:tc>
        <w:tc>
          <w:tcPr>
            <w:tcW w:type="dxa" w:w="7087"/>
            <w:tcMar>
              <w:top w:w="70" w:type="dxa"/>
              <w:start w:w="90" w:type="dxa"/>
              <w:bottom w:w="70" w:type="dxa"/>
              <w:end w:w="90" w:type="dxa"/>
            </w:tcMar>
            <w:vAlign w:val="top"/>
          </w:tcPr>
          <w:p>
            <w:pPr>
              <w:spacing w:after="0"/>
            </w:pPr>
            <w:r>
              <w:rPr>
                <w:sz w:val="17"/>
              </w:rPr>
              <w:t>Room member active</w:t>
            </w:r>
          </w:p>
        </w:tc>
      </w:tr>
      <w:tr>
        <w:trPr>
          <w:cantSplit w:val="true"/>
        </w:trPr>
        <w:tc>
          <w:tcPr>
            <w:tcW w:type="dxa" w:w="1984"/>
            <w:tcMar>
              <w:top w:w="70" w:type="dxa"/>
              <w:start w:w="90" w:type="dxa"/>
              <w:bottom w:w="70" w:type="dxa"/>
              <w:end w:w="90" w:type="dxa"/>
            </w:tcMar>
            <w:vAlign w:val="top"/>
            <w:shd w:fill="F7FAFC"/>
          </w:tcPr>
          <w:p>
            <w:pPr>
              <w:spacing w:after="0"/>
            </w:pPr>
            <w:r>
              <w:rPr>
                <w:sz w:val="17"/>
              </w:rPr>
              <w:t>Điều kiện trước</w:t>
            </w:r>
          </w:p>
        </w:tc>
        <w:tc>
          <w:tcPr>
            <w:tcW w:type="dxa" w:w="7087"/>
            <w:tcMar>
              <w:top w:w="70" w:type="dxa"/>
              <w:start w:w="90" w:type="dxa"/>
              <w:bottom w:w="70" w:type="dxa"/>
              <w:end w:w="90" w:type="dxa"/>
            </w:tcMar>
            <w:vAlign w:val="top"/>
            <w:shd w:fill="F7FAFC"/>
          </w:tcPr>
          <w:p>
            <w:pPr>
              <w:spacing w:after="0"/>
            </w:pPr>
            <w:r>
              <w:rPr>
                <w:sz w:val="17"/>
              </w:rPr>
              <w:t>Expense draft.</w:t>
            </w:r>
          </w:p>
        </w:tc>
      </w:tr>
      <w:tr>
        <w:trPr>
          <w:cantSplit w:val="true"/>
        </w:trPr>
        <w:tc>
          <w:tcPr>
            <w:tcW w:type="dxa" w:w="1984"/>
            <w:tcMar>
              <w:top w:w="70" w:type="dxa"/>
              <w:start w:w="90" w:type="dxa"/>
              <w:bottom w:w="70" w:type="dxa"/>
              <w:end w:w="90" w:type="dxa"/>
            </w:tcMar>
            <w:vAlign w:val="top"/>
          </w:tcPr>
          <w:p>
            <w:pPr>
              <w:spacing w:after="0"/>
            </w:pPr>
            <w:r>
              <w:rPr>
                <w:sz w:val="17"/>
              </w:rPr>
              <w:t>Kết quả</w:t>
            </w:r>
          </w:p>
        </w:tc>
        <w:tc>
          <w:tcPr>
            <w:tcW w:type="dxa" w:w="7087"/>
            <w:tcMar>
              <w:top w:w="70" w:type="dxa"/>
              <w:start w:w="90" w:type="dxa"/>
              <w:bottom w:w="70" w:type="dxa"/>
              <w:end w:w="90" w:type="dxa"/>
            </w:tcMar>
            <w:vAlign w:val="top"/>
          </w:tcPr>
          <w:p>
            <w:pPr>
              <w:spacing w:after="0"/>
            </w:pPr>
            <w:r>
              <w:rPr>
                <w:sz w:val="17"/>
              </w:rPr>
              <w:t>Expense dùng chung mô hình item/split và được posted.</w:t>
            </w:r>
          </w:p>
        </w:tc>
      </w:tr>
    </w:tbl>
    <w:p/>
    <w:p>
      <w:r>
        <w:rPr>
          <w:b/>
        </w:rPr>
        <w:t>Luồng chính</w:t>
      </w:r>
    </w:p>
    <w:p>
      <w:pPr>
        <w:spacing w:after="40"/>
        <w:ind w:left="397" w:hanging="255"/>
      </w:pPr>
      <w:r>
        <w:t>1. Chọn Chia toàn bộ hóa đơn.</w:t>
      </w:r>
    </w:p>
    <w:p>
      <w:pPr>
        <w:spacing w:after="40"/>
        <w:ind w:left="397" w:hanging="255"/>
      </w:pPr>
      <w:r>
        <w:t>2. Hệ thống tạo item tên Tổng hóa đơn.</w:t>
      </w:r>
    </w:p>
    <w:p>
      <w:pPr>
        <w:spacing w:after="40"/>
        <w:ind w:left="397" w:hanging="255"/>
      </w:pPr>
      <w:r>
        <w:t>3. Item.total_amount bằng expense.total_amount.</w:t>
      </w:r>
    </w:p>
    <w:p>
      <w:pPr>
        <w:spacing w:after="40"/>
        <w:ind w:left="397" w:hanging="255"/>
      </w:pPr>
      <w:r>
        <w:t>4. Chọn member và phương thức chia.</w:t>
      </w:r>
    </w:p>
    <w:p>
      <w:pPr>
        <w:spacing w:after="40"/>
        <w:ind w:left="397" w:hanging="255"/>
      </w:pPr>
      <w:r>
        <w:t>5. Backend tính split và kiểm tra.</w:t>
      </w:r>
    </w:p>
    <w:p>
      <w:pPr>
        <w:spacing w:after="40"/>
        <w:ind w:left="397" w:hanging="255"/>
      </w:pPr>
      <w:r>
        <w:t>6. Post expense.</w:t>
      </w:r>
    </w:p>
    <w:p>
      <w:r>
        <w:rPr>
          <w:b/>
        </w:rPr>
        <w:t>Ngoại lệ/luồng thay thế</w:t>
      </w:r>
    </w:p>
    <w:p>
      <w:pPr>
        <w:pStyle w:val="ListBullet2"/>
        <w:spacing w:after="40"/>
      </w:pPr>
      <w:r>
        <w:t>Không chọn member.</w:t>
      </w:r>
    </w:p>
    <w:p>
      <w:pPr>
        <w:pStyle w:val="ListBullet2"/>
        <w:spacing w:after="40"/>
      </w:pPr>
      <w:r>
        <w:t>Dữ liệu phần trăm/số tiền/trọng số không hợp lệ.</w:t>
      </w:r>
    </w:p>
    <w:p>
      <w:pPr>
        <w:pStyle w:val="Heading2"/>
      </w:pPr>
      <w:r>
        <w:t>UC-05 - Ghi nhận và xác nhận thanh toán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984"/>
            <w:shd w:fill="1F4E78"/>
            <w:tcMar>
              <w:top w:w="70" w:type="dxa"/>
              <w:start w:w="90" w:type="dxa"/>
              <w:bottom w:w="70" w:type="dxa"/>
              <w:end w:w="90" w:type="dxa"/>
            </w:tcMar>
            <w:vAlign w:val="center"/>
          </w:tcPr>
          <w:p>
            <w:pPr>
              <w:jc w:val="center"/>
            </w:pPr>
            <w:r>
              <w:rPr>
                <w:b/>
                <w:color w:val="FFFFFF"/>
                <w:sz w:val="17"/>
              </w:rPr>
              <w:t>Thuộc tính</w:t>
            </w:r>
          </w:p>
        </w:tc>
        <w:tc>
          <w:tcPr>
            <w:tcW w:type="dxa" w:w="708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984"/>
            <w:tcMar>
              <w:top w:w="70" w:type="dxa"/>
              <w:start w:w="90" w:type="dxa"/>
              <w:bottom w:w="70" w:type="dxa"/>
              <w:end w:w="90" w:type="dxa"/>
            </w:tcMar>
            <w:vAlign w:val="top"/>
          </w:tcPr>
          <w:p>
            <w:pPr>
              <w:spacing w:after="0"/>
            </w:pPr>
            <w:r>
              <w:rPr>
                <w:sz w:val="17"/>
              </w:rPr>
              <w:t>Tác nhân chính</w:t>
            </w:r>
          </w:p>
        </w:tc>
        <w:tc>
          <w:tcPr>
            <w:tcW w:type="dxa" w:w="7087"/>
            <w:tcMar>
              <w:top w:w="70" w:type="dxa"/>
              <w:start w:w="90" w:type="dxa"/>
              <w:bottom w:w="70" w:type="dxa"/>
              <w:end w:w="90" w:type="dxa"/>
            </w:tcMar>
            <w:vAlign w:val="top"/>
          </w:tcPr>
          <w:p>
            <w:pPr>
              <w:spacing w:after="0"/>
            </w:pPr>
            <w:r>
              <w:rPr>
                <w:sz w:val="17"/>
              </w:rPr>
              <w:t>Người gửi và người nhận</w:t>
            </w:r>
          </w:p>
        </w:tc>
      </w:tr>
      <w:tr>
        <w:trPr>
          <w:cantSplit w:val="true"/>
        </w:trPr>
        <w:tc>
          <w:tcPr>
            <w:tcW w:type="dxa" w:w="1984"/>
            <w:tcMar>
              <w:top w:w="70" w:type="dxa"/>
              <w:start w:w="90" w:type="dxa"/>
              <w:bottom w:w="70" w:type="dxa"/>
              <w:end w:w="90" w:type="dxa"/>
            </w:tcMar>
            <w:vAlign w:val="top"/>
            <w:shd w:fill="F7FAFC"/>
          </w:tcPr>
          <w:p>
            <w:pPr>
              <w:spacing w:after="0"/>
            </w:pPr>
            <w:r>
              <w:rPr>
                <w:sz w:val="17"/>
              </w:rPr>
              <w:t>Điều kiện trước</w:t>
            </w:r>
          </w:p>
        </w:tc>
        <w:tc>
          <w:tcPr>
            <w:tcW w:type="dxa" w:w="7087"/>
            <w:tcMar>
              <w:top w:w="70" w:type="dxa"/>
              <w:start w:w="90" w:type="dxa"/>
              <w:bottom w:w="70" w:type="dxa"/>
              <w:end w:w="90" w:type="dxa"/>
            </w:tcMar>
            <w:vAlign w:val="top"/>
            <w:shd w:fill="F7FAFC"/>
          </w:tcPr>
          <w:p>
            <w:pPr>
              <w:spacing w:after="0"/>
            </w:pPr>
            <w:r>
              <w:rPr>
                <w:sz w:val="17"/>
              </w:rPr>
              <w:t>Hai member thuộc cùng room; amount &gt; 0.</w:t>
            </w:r>
          </w:p>
        </w:tc>
      </w:tr>
      <w:tr>
        <w:trPr>
          <w:cantSplit w:val="true"/>
        </w:trPr>
        <w:tc>
          <w:tcPr>
            <w:tcW w:type="dxa" w:w="1984"/>
            <w:tcMar>
              <w:top w:w="70" w:type="dxa"/>
              <w:start w:w="90" w:type="dxa"/>
              <w:bottom w:w="70" w:type="dxa"/>
              <w:end w:w="90" w:type="dxa"/>
            </w:tcMar>
            <w:vAlign w:val="top"/>
          </w:tcPr>
          <w:p>
            <w:pPr>
              <w:spacing w:after="0"/>
            </w:pPr>
            <w:r>
              <w:rPr>
                <w:sz w:val="17"/>
              </w:rPr>
              <w:t>Kết quả</w:t>
            </w:r>
          </w:p>
        </w:tc>
        <w:tc>
          <w:tcPr>
            <w:tcW w:type="dxa" w:w="7087"/>
            <w:tcMar>
              <w:top w:w="70" w:type="dxa"/>
              <w:start w:w="90" w:type="dxa"/>
              <w:bottom w:w="70" w:type="dxa"/>
              <w:end w:w="90" w:type="dxa"/>
            </w:tcMar>
            <w:vAlign w:val="top"/>
          </w:tcPr>
          <w:p>
            <w:pPr>
              <w:spacing w:after="0"/>
            </w:pPr>
            <w:r>
              <w:rPr>
                <w:sz w:val="17"/>
              </w:rPr>
              <w:t>Settlement confirmed được tính vào số dư.</w:t>
            </w:r>
          </w:p>
        </w:tc>
      </w:tr>
    </w:tbl>
    <w:p/>
    <w:p>
      <w:r>
        <w:rPr>
          <w:b/>
        </w:rPr>
        <w:t>Luồng chính</w:t>
      </w:r>
    </w:p>
    <w:p>
      <w:pPr>
        <w:spacing w:after="40"/>
        <w:ind w:left="397" w:hanging="255"/>
      </w:pPr>
      <w:r>
        <w:t>1. Người gửi mở đề xuất thanh toán.</w:t>
      </w:r>
    </w:p>
    <w:p>
      <w:pPr>
        <w:spacing w:after="40"/>
        <w:ind w:left="397" w:hanging="255"/>
      </w:pPr>
      <w:r>
        <w:t>2. Xem QR hoặc tài khoản người nhận.</w:t>
      </w:r>
    </w:p>
    <w:p>
      <w:pPr>
        <w:spacing w:after="40"/>
        <w:ind w:left="397" w:hanging="255"/>
      </w:pPr>
      <w:r>
        <w:t>3. Chuyển tiền bên ngoài hệ thống hoặc trả tiền mặt.</w:t>
      </w:r>
    </w:p>
    <w:p>
      <w:pPr>
        <w:spacing w:after="40"/>
        <w:ind w:left="397" w:hanging="255"/>
      </w:pPr>
      <w:r>
        <w:t>4. Tạo settlement pending.</w:t>
      </w:r>
    </w:p>
    <w:p>
      <w:pPr>
        <w:spacing w:after="40"/>
        <w:ind w:left="397" w:hanging="255"/>
      </w:pPr>
      <w:r>
        <w:t>5. Upload ảnh minh chứng nếu có.</w:t>
      </w:r>
    </w:p>
    <w:p>
      <w:pPr>
        <w:spacing w:after="40"/>
        <w:ind w:left="397" w:hanging="255"/>
      </w:pPr>
      <w:r>
        <w:t>6. Người nhận kiểm tra và chọn Xác nhận.</w:t>
      </w:r>
    </w:p>
    <w:p>
      <w:pPr>
        <w:spacing w:after="40"/>
        <w:ind w:left="397" w:hanging="255"/>
      </w:pPr>
      <w:r>
        <w:t>7. Backend chuyển status=confirmed và tính lại số dư.</w:t>
      </w:r>
    </w:p>
    <w:p>
      <w:r>
        <w:rPr>
          <w:b/>
        </w:rPr>
        <w:t>Ngoại lệ/luồng thay thế</w:t>
      </w:r>
    </w:p>
    <w:p>
      <w:pPr>
        <w:pStyle w:val="ListBullet2"/>
        <w:spacing w:after="40"/>
      </w:pPr>
      <w:r>
        <w:t>Người nhận rejected.</w:t>
      </w:r>
    </w:p>
    <w:p>
      <w:pPr>
        <w:pStyle w:val="ListBullet2"/>
        <w:spacing w:after="40"/>
      </w:pPr>
      <w:r>
        <w:t>Giao dịch bị cancelled.</w:t>
      </w:r>
    </w:p>
    <w:p>
      <w:pPr>
        <w:pStyle w:val="ListBullet2"/>
        <w:spacing w:after="40"/>
      </w:pPr>
      <w:r>
        <w:t>Số tiền hoặc người nhận không hợp lệ.</w:t>
      </w:r>
    </w:p>
    <w:p>
      <w:pPr>
        <w:pStyle w:val="Heading1"/>
      </w:pPr>
      <w:r>
        <w:t>7. Yêu cầu dữ liệu</w:t>
      </w:r>
    </w:p>
    <w:p>
      <w:pPr>
        <w:pStyle w:val="Heading2"/>
      </w:pPr>
      <w:r>
        <w:t>7.1 Các bảng PostgreSQL</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1871"/>
            <w:shd w:fill="1F4E78"/>
            <w:tcMar>
              <w:top w:w="70" w:type="dxa"/>
              <w:start w:w="90" w:type="dxa"/>
              <w:bottom w:w="70" w:type="dxa"/>
              <w:end w:w="90" w:type="dxa"/>
            </w:tcMar>
            <w:vAlign w:val="center"/>
          </w:tcPr>
          <w:p>
            <w:pPr>
              <w:jc w:val="center"/>
            </w:pPr>
            <w:r>
              <w:rPr>
                <w:b/>
                <w:color w:val="FFFFFF"/>
                <w:sz w:val="16"/>
              </w:rPr>
              <w:t>Bảng</w:t>
            </w:r>
          </w:p>
        </w:tc>
        <w:tc>
          <w:tcPr>
            <w:tcW w:type="dxa" w:w="3458"/>
            <w:shd w:fill="1F4E78"/>
            <w:tcMar>
              <w:top w:w="70" w:type="dxa"/>
              <w:start w:w="90" w:type="dxa"/>
              <w:bottom w:w="70" w:type="dxa"/>
              <w:end w:w="90" w:type="dxa"/>
            </w:tcMar>
            <w:vAlign w:val="center"/>
          </w:tcPr>
          <w:p>
            <w:pPr>
              <w:jc w:val="center"/>
            </w:pPr>
            <w:r>
              <w:rPr>
                <w:b/>
                <w:color w:val="FFFFFF"/>
                <w:sz w:val="16"/>
              </w:rPr>
              <w:t>Mục đích</w:t>
            </w:r>
          </w:p>
        </w:tc>
        <w:tc>
          <w:tcPr>
            <w:tcW w:type="dxa" w:w="3798"/>
            <w:shd w:fill="1F4E78"/>
            <w:tcMar>
              <w:top w:w="70" w:type="dxa"/>
              <w:start w:w="90" w:type="dxa"/>
              <w:bottom w:w="70" w:type="dxa"/>
              <w:end w:w="90" w:type="dxa"/>
            </w:tcMar>
            <w:vAlign w:val="center"/>
          </w:tcPr>
          <w:p>
            <w:pPr>
              <w:jc w:val="center"/>
            </w:pPr>
            <w:r>
              <w:rPr>
                <w:b/>
                <w:color w:val="FFFFFF"/>
                <w:sz w:val="16"/>
              </w:rPr>
              <w:t>Quan hệ chính</w:t>
            </w:r>
          </w:p>
        </w:tc>
      </w:tr>
      <w:tr>
        <w:trPr>
          <w:cantSplit w:val="true"/>
        </w:trPr>
        <w:tc>
          <w:tcPr>
            <w:tcW w:type="dxa" w:w="1871"/>
            <w:tcMar>
              <w:top w:w="70" w:type="dxa"/>
              <w:start w:w="90" w:type="dxa"/>
              <w:bottom w:w="70" w:type="dxa"/>
              <w:end w:w="90" w:type="dxa"/>
            </w:tcMar>
            <w:vAlign w:val="top"/>
          </w:tcPr>
          <w:p>
            <w:pPr>
              <w:spacing w:after="0"/>
            </w:pPr>
            <w:r>
              <w:rPr>
                <w:sz w:val="16"/>
              </w:rPr>
              <w:t>profiles</w:t>
            </w:r>
          </w:p>
        </w:tc>
        <w:tc>
          <w:tcPr>
            <w:tcW w:type="dxa" w:w="3458"/>
            <w:tcMar>
              <w:top w:w="70" w:type="dxa"/>
              <w:start w:w="90" w:type="dxa"/>
              <w:bottom w:w="70" w:type="dxa"/>
              <w:end w:w="90" w:type="dxa"/>
            </w:tcMar>
            <w:vAlign w:val="top"/>
          </w:tcPr>
          <w:p>
            <w:pPr>
              <w:spacing w:after="0"/>
            </w:pPr>
            <w:r>
              <w:rPr>
                <w:sz w:val="16"/>
              </w:rPr>
              <w:t>Hồ sơ người dùng.</w:t>
            </w:r>
          </w:p>
        </w:tc>
        <w:tc>
          <w:tcPr>
            <w:tcW w:type="dxa" w:w="3798"/>
            <w:tcMar>
              <w:top w:w="70" w:type="dxa"/>
              <w:start w:w="90" w:type="dxa"/>
              <w:bottom w:w="70" w:type="dxa"/>
              <w:end w:w="90" w:type="dxa"/>
            </w:tcMar>
            <w:vAlign w:val="top"/>
          </w:tcPr>
          <w:p>
            <w:pPr>
              <w:spacing w:after="0"/>
            </w:pPr>
            <w:r>
              <w:rPr>
                <w:sz w:val="16"/>
              </w:rPr>
              <w:t>Nối với auth.users; 1-N memberships, accounts, logs.</w:t>
            </w:r>
          </w:p>
        </w:tc>
      </w:tr>
      <w:tr>
        <w:trPr>
          <w:cantSplit w:val="true"/>
        </w:trPr>
        <w:tc>
          <w:tcPr>
            <w:tcW w:type="dxa" w:w="1871"/>
            <w:tcMar>
              <w:top w:w="70" w:type="dxa"/>
              <w:start w:w="90" w:type="dxa"/>
              <w:bottom w:w="70" w:type="dxa"/>
              <w:end w:w="90" w:type="dxa"/>
            </w:tcMar>
            <w:vAlign w:val="top"/>
            <w:shd w:fill="F7FAFC"/>
          </w:tcPr>
          <w:p>
            <w:pPr>
              <w:spacing w:after="0"/>
            </w:pPr>
            <w:r>
              <w:rPr>
                <w:sz w:val="16"/>
              </w:rPr>
              <w:t>rooms</w:t>
            </w:r>
          </w:p>
        </w:tc>
        <w:tc>
          <w:tcPr>
            <w:tcW w:type="dxa" w:w="3458"/>
            <w:tcMar>
              <w:top w:w="70" w:type="dxa"/>
              <w:start w:w="90" w:type="dxa"/>
              <w:bottom w:w="70" w:type="dxa"/>
              <w:end w:w="90" w:type="dxa"/>
            </w:tcMar>
            <w:vAlign w:val="top"/>
            <w:shd w:fill="F7FAFC"/>
          </w:tcPr>
          <w:p>
            <w:pPr>
              <w:spacing w:after="0"/>
            </w:pPr>
            <w:r>
              <w:rPr>
                <w:sz w:val="16"/>
              </w:rPr>
              <w:t>Nhóm chia tiền.</w:t>
            </w:r>
          </w:p>
        </w:tc>
        <w:tc>
          <w:tcPr>
            <w:tcW w:type="dxa" w:w="3798"/>
            <w:tcMar>
              <w:top w:w="70" w:type="dxa"/>
              <w:start w:w="90" w:type="dxa"/>
              <w:bottom w:w="70" w:type="dxa"/>
              <w:end w:w="90" w:type="dxa"/>
            </w:tcMar>
            <w:vAlign w:val="top"/>
            <w:shd w:fill="F7FAFC"/>
          </w:tcPr>
          <w:p>
            <w:pPr>
              <w:spacing w:after="0"/>
            </w:pPr>
            <w:r>
              <w:rPr>
                <w:sz w:val="16"/>
              </w:rPr>
              <w:t>1-N members, invites, categories, expenses, settlements, logs.</w:t>
            </w:r>
          </w:p>
        </w:tc>
      </w:tr>
      <w:tr>
        <w:trPr>
          <w:cantSplit w:val="true"/>
        </w:trPr>
        <w:tc>
          <w:tcPr>
            <w:tcW w:type="dxa" w:w="1871"/>
            <w:tcMar>
              <w:top w:w="70" w:type="dxa"/>
              <w:start w:w="90" w:type="dxa"/>
              <w:bottom w:w="70" w:type="dxa"/>
              <w:end w:w="90" w:type="dxa"/>
            </w:tcMar>
            <w:vAlign w:val="top"/>
          </w:tcPr>
          <w:p>
            <w:pPr>
              <w:spacing w:after="0"/>
            </w:pPr>
            <w:r>
              <w:rPr>
                <w:sz w:val="16"/>
              </w:rPr>
              <w:t>room_members</w:t>
            </w:r>
          </w:p>
        </w:tc>
        <w:tc>
          <w:tcPr>
            <w:tcW w:type="dxa" w:w="3458"/>
            <w:tcMar>
              <w:top w:w="70" w:type="dxa"/>
              <w:start w:w="90" w:type="dxa"/>
              <w:bottom w:w="70" w:type="dxa"/>
              <w:end w:w="90" w:type="dxa"/>
            </w:tcMar>
            <w:vAlign w:val="top"/>
          </w:tcPr>
          <w:p>
            <w:pPr>
              <w:spacing w:after="0"/>
            </w:pPr>
            <w:r>
              <w:rPr>
                <w:sz w:val="16"/>
              </w:rPr>
              <w:t>Membership, role, status.</w:t>
            </w:r>
          </w:p>
        </w:tc>
        <w:tc>
          <w:tcPr>
            <w:tcW w:type="dxa" w:w="3798"/>
            <w:tcMar>
              <w:top w:w="70" w:type="dxa"/>
              <w:start w:w="90" w:type="dxa"/>
              <w:bottom w:w="70" w:type="dxa"/>
              <w:end w:w="90" w:type="dxa"/>
            </w:tcMar>
            <w:vAlign w:val="top"/>
          </w:tcPr>
          <w:p>
            <w:pPr>
              <w:spacing w:after="0"/>
            </w:pPr>
            <w:r>
              <w:rPr>
                <w:sz w:val="16"/>
              </w:rPr>
              <w:t>Được expense, split, settlement tham chiếu.</w:t>
            </w:r>
          </w:p>
        </w:tc>
      </w:tr>
      <w:tr>
        <w:trPr>
          <w:cantSplit w:val="true"/>
        </w:trPr>
        <w:tc>
          <w:tcPr>
            <w:tcW w:type="dxa" w:w="1871"/>
            <w:tcMar>
              <w:top w:w="70" w:type="dxa"/>
              <w:start w:w="90" w:type="dxa"/>
              <w:bottom w:w="70" w:type="dxa"/>
              <w:end w:w="90" w:type="dxa"/>
            </w:tcMar>
            <w:vAlign w:val="top"/>
            <w:shd w:fill="F7FAFC"/>
          </w:tcPr>
          <w:p>
            <w:pPr>
              <w:spacing w:after="0"/>
            </w:pPr>
            <w:r>
              <w:rPr>
                <w:sz w:val="16"/>
              </w:rPr>
              <w:t>room_invites</w:t>
            </w:r>
          </w:p>
        </w:tc>
        <w:tc>
          <w:tcPr>
            <w:tcW w:type="dxa" w:w="3458"/>
            <w:tcMar>
              <w:top w:w="70" w:type="dxa"/>
              <w:start w:w="90" w:type="dxa"/>
              <w:bottom w:w="70" w:type="dxa"/>
              <w:end w:w="90" w:type="dxa"/>
            </w:tcMar>
            <w:vAlign w:val="top"/>
            <w:shd w:fill="F7FAFC"/>
          </w:tcPr>
          <w:p>
            <w:pPr>
              <w:spacing w:after="0"/>
            </w:pPr>
            <w:r>
              <w:rPr>
                <w:sz w:val="16"/>
              </w:rPr>
              <w:t>Lời mời tham gia.</w:t>
            </w:r>
          </w:p>
        </w:tc>
        <w:tc>
          <w:tcPr>
            <w:tcW w:type="dxa" w:w="3798"/>
            <w:tcMar>
              <w:top w:w="70" w:type="dxa"/>
              <w:start w:w="90" w:type="dxa"/>
              <w:bottom w:w="70" w:type="dxa"/>
              <w:end w:w="90" w:type="dxa"/>
            </w:tcMar>
            <w:vAlign w:val="top"/>
            <w:shd w:fill="F7FAFC"/>
          </w:tcPr>
          <w:p>
            <w:pPr>
              <w:spacing w:after="0"/>
            </w:pPr>
            <w:r>
              <w:rPr>
                <w:sz w:val="16"/>
              </w:rPr>
              <w:t>Thuộc room; do room_member tạo.</w:t>
            </w:r>
          </w:p>
        </w:tc>
      </w:tr>
      <w:tr>
        <w:trPr>
          <w:cantSplit w:val="true"/>
        </w:trPr>
        <w:tc>
          <w:tcPr>
            <w:tcW w:type="dxa" w:w="1871"/>
            <w:tcMar>
              <w:top w:w="70" w:type="dxa"/>
              <w:start w:w="90" w:type="dxa"/>
              <w:bottom w:w="70" w:type="dxa"/>
              <w:end w:w="90" w:type="dxa"/>
            </w:tcMar>
            <w:vAlign w:val="top"/>
          </w:tcPr>
          <w:p>
            <w:pPr>
              <w:spacing w:after="0"/>
            </w:pPr>
            <w:r>
              <w:rPr>
                <w:sz w:val="16"/>
              </w:rPr>
              <w:t>categories</w:t>
            </w:r>
          </w:p>
        </w:tc>
        <w:tc>
          <w:tcPr>
            <w:tcW w:type="dxa" w:w="3458"/>
            <w:tcMar>
              <w:top w:w="70" w:type="dxa"/>
              <w:start w:w="90" w:type="dxa"/>
              <w:bottom w:w="70" w:type="dxa"/>
              <w:end w:w="90" w:type="dxa"/>
            </w:tcMar>
            <w:vAlign w:val="top"/>
          </w:tcPr>
          <w:p>
            <w:pPr>
              <w:spacing w:after="0"/>
            </w:pPr>
            <w:r>
              <w:rPr>
                <w:sz w:val="16"/>
              </w:rPr>
              <w:t>Phân loại item.</w:t>
            </w:r>
          </w:p>
        </w:tc>
        <w:tc>
          <w:tcPr>
            <w:tcW w:type="dxa" w:w="3798"/>
            <w:tcMar>
              <w:top w:w="70" w:type="dxa"/>
              <w:start w:w="90" w:type="dxa"/>
              <w:bottom w:w="70" w:type="dxa"/>
              <w:end w:w="90" w:type="dxa"/>
            </w:tcMar>
            <w:vAlign w:val="top"/>
          </w:tcPr>
          <w:p>
            <w:pPr>
              <w:spacing w:after="0"/>
            </w:pPr>
            <w:r>
              <w:rPr>
                <w:sz w:val="16"/>
              </w:rPr>
              <w:t>Thuộc room; được expense_items dùng.</w:t>
            </w:r>
          </w:p>
        </w:tc>
      </w:tr>
      <w:tr>
        <w:trPr>
          <w:cantSplit w:val="true"/>
        </w:trPr>
        <w:tc>
          <w:tcPr>
            <w:tcW w:type="dxa" w:w="1871"/>
            <w:tcMar>
              <w:top w:w="70" w:type="dxa"/>
              <w:start w:w="90" w:type="dxa"/>
              <w:bottom w:w="70" w:type="dxa"/>
              <w:end w:w="90" w:type="dxa"/>
            </w:tcMar>
            <w:vAlign w:val="top"/>
            <w:shd w:fill="F7FAFC"/>
          </w:tcPr>
          <w:p>
            <w:pPr>
              <w:spacing w:after="0"/>
            </w:pPr>
            <w:r>
              <w:rPr>
                <w:sz w:val="16"/>
              </w:rPr>
              <w:t>payment_accounts</w:t>
            </w:r>
          </w:p>
        </w:tc>
        <w:tc>
          <w:tcPr>
            <w:tcW w:type="dxa" w:w="3458"/>
            <w:tcMar>
              <w:top w:w="70" w:type="dxa"/>
              <w:start w:w="90" w:type="dxa"/>
              <w:bottom w:w="70" w:type="dxa"/>
              <w:end w:w="90" w:type="dxa"/>
            </w:tcMar>
            <w:vAlign w:val="top"/>
            <w:shd w:fill="F7FAFC"/>
          </w:tcPr>
          <w:p>
            <w:pPr>
              <w:spacing w:after="0"/>
            </w:pPr>
            <w:r>
              <w:rPr>
                <w:sz w:val="16"/>
              </w:rPr>
              <w:t>Tài khoản nhận tiền.</w:t>
            </w:r>
          </w:p>
        </w:tc>
        <w:tc>
          <w:tcPr>
            <w:tcW w:type="dxa" w:w="3798"/>
            <w:tcMar>
              <w:top w:w="70" w:type="dxa"/>
              <w:start w:w="90" w:type="dxa"/>
              <w:bottom w:w="70" w:type="dxa"/>
              <w:end w:w="90" w:type="dxa"/>
            </w:tcMar>
            <w:vAlign w:val="top"/>
            <w:shd w:fill="F7FAFC"/>
          </w:tcPr>
          <w:p>
            <w:pPr>
              <w:spacing w:after="0"/>
            </w:pPr>
            <w:r>
              <w:rPr>
                <w:sz w:val="16"/>
              </w:rPr>
              <w:t>Thuộc profile; có thể gắn settlement.</w:t>
            </w:r>
          </w:p>
        </w:tc>
      </w:tr>
      <w:tr>
        <w:trPr>
          <w:cantSplit w:val="true"/>
        </w:trPr>
        <w:tc>
          <w:tcPr>
            <w:tcW w:type="dxa" w:w="1871"/>
            <w:tcMar>
              <w:top w:w="70" w:type="dxa"/>
              <w:start w:w="90" w:type="dxa"/>
              <w:bottom w:w="70" w:type="dxa"/>
              <w:end w:w="90" w:type="dxa"/>
            </w:tcMar>
            <w:vAlign w:val="top"/>
          </w:tcPr>
          <w:p>
            <w:pPr>
              <w:spacing w:after="0"/>
            </w:pPr>
            <w:r>
              <w:rPr>
                <w:sz w:val="16"/>
              </w:rPr>
              <w:t>expenses</w:t>
            </w:r>
          </w:p>
        </w:tc>
        <w:tc>
          <w:tcPr>
            <w:tcW w:type="dxa" w:w="3458"/>
            <w:tcMar>
              <w:top w:w="70" w:type="dxa"/>
              <w:start w:w="90" w:type="dxa"/>
              <w:bottom w:w="70" w:type="dxa"/>
              <w:end w:w="90" w:type="dxa"/>
            </w:tcMar>
            <w:vAlign w:val="top"/>
          </w:tcPr>
          <w:p>
            <w:pPr>
              <w:spacing w:after="0"/>
            </w:pPr>
            <w:r>
              <w:rPr>
                <w:sz w:val="16"/>
              </w:rPr>
              <w:t>Khoản chi/hóa đơn.</w:t>
            </w:r>
          </w:p>
        </w:tc>
        <w:tc>
          <w:tcPr>
            <w:tcW w:type="dxa" w:w="3798"/>
            <w:tcMar>
              <w:top w:w="70" w:type="dxa"/>
              <w:start w:w="90" w:type="dxa"/>
              <w:bottom w:w="70" w:type="dxa"/>
              <w:end w:w="90" w:type="dxa"/>
            </w:tcMar>
            <w:vAlign w:val="top"/>
          </w:tcPr>
          <w:p>
            <w:pPr>
              <w:spacing w:after="0"/>
            </w:pPr>
            <w:r>
              <w:rPr>
                <w:sz w:val="16"/>
              </w:rPr>
              <w:t>Thuộc room; 1-N items, receipts.</w:t>
            </w:r>
          </w:p>
        </w:tc>
      </w:tr>
      <w:tr>
        <w:trPr>
          <w:cantSplit w:val="true"/>
        </w:trPr>
        <w:tc>
          <w:tcPr>
            <w:tcW w:type="dxa" w:w="1871"/>
            <w:tcMar>
              <w:top w:w="70" w:type="dxa"/>
              <w:start w:w="90" w:type="dxa"/>
              <w:bottom w:w="70" w:type="dxa"/>
              <w:end w:w="90" w:type="dxa"/>
            </w:tcMar>
            <w:vAlign w:val="top"/>
            <w:shd w:fill="F7FAFC"/>
          </w:tcPr>
          <w:p>
            <w:pPr>
              <w:spacing w:after="0"/>
            </w:pPr>
            <w:r>
              <w:rPr>
                <w:sz w:val="16"/>
              </w:rPr>
              <w:t>expense_items</w:t>
            </w:r>
          </w:p>
        </w:tc>
        <w:tc>
          <w:tcPr>
            <w:tcW w:type="dxa" w:w="3458"/>
            <w:tcMar>
              <w:top w:w="70" w:type="dxa"/>
              <w:start w:w="90" w:type="dxa"/>
              <w:bottom w:w="70" w:type="dxa"/>
              <w:end w:w="90" w:type="dxa"/>
            </w:tcMar>
            <w:vAlign w:val="top"/>
            <w:shd w:fill="F7FAFC"/>
          </w:tcPr>
          <w:p>
            <w:pPr>
              <w:spacing w:after="0"/>
            </w:pPr>
            <w:r>
              <w:rPr>
                <w:sz w:val="16"/>
              </w:rPr>
              <w:t>Món trong hóa đơn.</w:t>
            </w:r>
          </w:p>
        </w:tc>
        <w:tc>
          <w:tcPr>
            <w:tcW w:type="dxa" w:w="3798"/>
            <w:tcMar>
              <w:top w:w="70" w:type="dxa"/>
              <w:start w:w="90" w:type="dxa"/>
              <w:bottom w:w="70" w:type="dxa"/>
              <w:end w:w="90" w:type="dxa"/>
            </w:tcMar>
            <w:vAlign w:val="top"/>
            <w:shd w:fill="F7FAFC"/>
          </w:tcPr>
          <w:p>
            <w:pPr>
              <w:spacing w:after="0"/>
            </w:pPr>
            <w:r>
              <w:rPr>
                <w:sz w:val="16"/>
              </w:rPr>
              <w:t>Thuộc expense; 1-N item_splits.</w:t>
            </w:r>
          </w:p>
        </w:tc>
      </w:tr>
      <w:tr>
        <w:trPr>
          <w:cantSplit w:val="true"/>
        </w:trPr>
        <w:tc>
          <w:tcPr>
            <w:tcW w:type="dxa" w:w="1871"/>
            <w:tcMar>
              <w:top w:w="70" w:type="dxa"/>
              <w:start w:w="90" w:type="dxa"/>
              <w:bottom w:w="70" w:type="dxa"/>
              <w:end w:w="90" w:type="dxa"/>
            </w:tcMar>
            <w:vAlign w:val="top"/>
          </w:tcPr>
          <w:p>
            <w:pPr>
              <w:spacing w:after="0"/>
            </w:pPr>
            <w:r>
              <w:rPr>
                <w:sz w:val="16"/>
              </w:rPr>
              <w:t>expense_item_splits</w:t>
            </w:r>
          </w:p>
        </w:tc>
        <w:tc>
          <w:tcPr>
            <w:tcW w:type="dxa" w:w="3458"/>
            <w:tcMar>
              <w:top w:w="70" w:type="dxa"/>
              <w:start w:w="90" w:type="dxa"/>
              <w:bottom w:w="70" w:type="dxa"/>
              <w:end w:w="90" w:type="dxa"/>
            </w:tcMar>
            <w:vAlign w:val="top"/>
          </w:tcPr>
          <w:p>
            <w:pPr>
              <w:spacing w:after="0"/>
            </w:pPr>
            <w:r>
              <w:rPr>
                <w:sz w:val="16"/>
              </w:rPr>
              <w:t>Phần tiền member chịu.</w:t>
            </w:r>
          </w:p>
        </w:tc>
        <w:tc>
          <w:tcPr>
            <w:tcW w:type="dxa" w:w="3798"/>
            <w:tcMar>
              <w:top w:w="70" w:type="dxa"/>
              <w:start w:w="90" w:type="dxa"/>
              <w:bottom w:w="70" w:type="dxa"/>
              <w:end w:w="90" w:type="dxa"/>
            </w:tcMar>
            <w:vAlign w:val="top"/>
          </w:tcPr>
          <w:p>
            <w:pPr>
              <w:spacing w:after="0"/>
            </w:pPr>
            <w:r>
              <w:rPr>
                <w:sz w:val="16"/>
              </w:rPr>
              <w:t>Nối item với room_member.</w:t>
            </w:r>
          </w:p>
        </w:tc>
      </w:tr>
      <w:tr>
        <w:trPr>
          <w:cantSplit w:val="true"/>
        </w:trPr>
        <w:tc>
          <w:tcPr>
            <w:tcW w:type="dxa" w:w="1871"/>
            <w:tcMar>
              <w:top w:w="70" w:type="dxa"/>
              <w:start w:w="90" w:type="dxa"/>
              <w:bottom w:w="70" w:type="dxa"/>
              <w:end w:w="90" w:type="dxa"/>
            </w:tcMar>
            <w:vAlign w:val="top"/>
            <w:shd w:fill="F7FAFC"/>
          </w:tcPr>
          <w:p>
            <w:pPr>
              <w:spacing w:after="0"/>
            </w:pPr>
            <w:r>
              <w:rPr>
                <w:sz w:val="16"/>
              </w:rPr>
              <w:t>expense_receipts</w:t>
            </w:r>
          </w:p>
        </w:tc>
        <w:tc>
          <w:tcPr>
            <w:tcW w:type="dxa" w:w="3458"/>
            <w:tcMar>
              <w:top w:w="70" w:type="dxa"/>
              <w:start w:w="90" w:type="dxa"/>
              <w:bottom w:w="70" w:type="dxa"/>
              <w:end w:w="90" w:type="dxa"/>
            </w:tcMar>
            <w:vAlign w:val="top"/>
            <w:shd w:fill="F7FAFC"/>
          </w:tcPr>
          <w:p>
            <w:pPr>
              <w:spacing w:after="0"/>
            </w:pPr>
            <w:r>
              <w:rPr>
                <w:sz w:val="16"/>
              </w:rPr>
              <w:t>Metadata ảnh bill và OCR.</w:t>
            </w:r>
          </w:p>
        </w:tc>
        <w:tc>
          <w:tcPr>
            <w:tcW w:type="dxa" w:w="3798"/>
            <w:tcMar>
              <w:top w:w="70" w:type="dxa"/>
              <w:start w:w="90" w:type="dxa"/>
              <w:bottom w:w="70" w:type="dxa"/>
              <w:end w:w="90" w:type="dxa"/>
            </w:tcMar>
            <w:vAlign w:val="top"/>
            <w:shd w:fill="F7FAFC"/>
          </w:tcPr>
          <w:p>
            <w:pPr>
              <w:spacing w:after="0"/>
            </w:pPr>
            <w:r>
              <w:rPr>
                <w:sz w:val="16"/>
              </w:rPr>
              <w:t>Thuộc expense.</w:t>
            </w:r>
          </w:p>
        </w:tc>
      </w:tr>
      <w:tr>
        <w:trPr>
          <w:cantSplit w:val="true"/>
        </w:trPr>
        <w:tc>
          <w:tcPr>
            <w:tcW w:type="dxa" w:w="1871"/>
            <w:tcMar>
              <w:top w:w="70" w:type="dxa"/>
              <w:start w:w="90" w:type="dxa"/>
              <w:bottom w:w="70" w:type="dxa"/>
              <w:end w:w="90" w:type="dxa"/>
            </w:tcMar>
            <w:vAlign w:val="top"/>
          </w:tcPr>
          <w:p>
            <w:pPr>
              <w:spacing w:after="0"/>
            </w:pPr>
            <w:r>
              <w:rPr>
                <w:sz w:val="16"/>
              </w:rPr>
              <w:t>settlements</w:t>
            </w:r>
          </w:p>
        </w:tc>
        <w:tc>
          <w:tcPr>
            <w:tcW w:type="dxa" w:w="3458"/>
            <w:tcMar>
              <w:top w:w="70" w:type="dxa"/>
              <w:start w:w="90" w:type="dxa"/>
              <w:bottom w:w="70" w:type="dxa"/>
              <w:end w:w="90" w:type="dxa"/>
            </w:tcMar>
            <w:vAlign w:val="top"/>
          </w:tcPr>
          <w:p>
            <w:pPr>
              <w:spacing w:after="0"/>
            </w:pPr>
            <w:r>
              <w:rPr>
                <w:sz w:val="16"/>
              </w:rPr>
              <w:t>Thanh toán giữa members.</w:t>
            </w:r>
          </w:p>
        </w:tc>
        <w:tc>
          <w:tcPr>
            <w:tcW w:type="dxa" w:w="3798"/>
            <w:tcMar>
              <w:top w:w="70" w:type="dxa"/>
              <w:start w:w="90" w:type="dxa"/>
              <w:bottom w:w="70" w:type="dxa"/>
              <w:end w:w="90" w:type="dxa"/>
            </w:tcMar>
            <w:vAlign w:val="top"/>
          </w:tcPr>
          <w:p>
            <w:pPr>
              <w:spacing w:after="0"/>
            </w:pPr>
            <w:r>
              <w:rPr>
                <w:sz w:val="16"/>
              </w:rPr>
              <w:t>Nối sender và receiver.</w:t>
            </w:r>
          </w:p>
        </w:tc>
      </w:tr>
      <w:tr>
        <w:trPr>
          <w:cantSplit w:val="true"/>
        </w:trPr>
        <w:tc>
          <w:tcPr>
            <w:tcW w:type="dxa" w:w="1871"/>
            <w:tcMar>
              <w:top w:w="70" w:type="dxa"/>
              <w:start w:w="90" w:type="dxa"/>
              <w:bottom w:w="70" w:type="dxa"/>
              <w:end w:w="90" w:type="dxa"/>
            </w:tcMar>
            <w:vAlign w:val="top"/>
            <w:shd w:fill="F7FAFC"/>
          </w:tcPr>
          <w:p>
            <w:pPr>
              <w:spacing w:after="0"/>
            </w:pPr>
            <w:r>
              <w:rPr>
                <w:sz w:val="16"/>
              </w:rPr>
              <w:t>settlement_receipts</w:t>
            </w:r>
          </w:p>
        </w:tc>
        <w:tc>
          <w:tcPr>
            <w:tcW w:type="dxa" w:w="3458"/>
            <w:tcMar>
              <w:top w:w="70" w:type="dxa"/>
              <w:start w:w="90" w:type="dxa"/>
              <w:bottom w:w="70" w:type="dxa"/>
              <w:end w:w="90" w:type="dxa"/>
            </w:tcMar>
            <w:vAlign w:val="top"/>
            <w:shd w:fill="F7FAFC"/>
          </w:tcPr>
          <w:p>
            <w:pPr>
              <w:spacing w:after="0"/>
            </w:pPr>
            <w:r>
              <w:rPr>
                <w:sz w:val="16"/>
              </w:rPr>
              <w:t>Metadata ảnh chuyển khoản.</w:t>
            </w:r>
          </w:p>
        </w:tc>
        <w:tc>
          <w:tcPr>
            <w:tcW w:type="dxa" w:w="3798"/>
            <w:tcMar>
              <w:top w:w="70" w:type="dxa"/>
              <w:start w:w="90" w:type="dxa"/>
              <w:bottom w:w="70" w:type="dxa"/>
              <w:end w:w="90" w:type="dxa"/>
            </w:tcMar>
            <w:vAlign w:val="top"/>
            <w:shd w:fill="F7FAFC"/>
          </w:tcPr>
          <w:p>
            <w:pPr>
              <w:spacing w:after="0"/>
            </w:pPr>
            <w:r>
              <w:rPr>
                <w:sz w:val="16"/>
              </w:rPr>
              <w:t>Thuộc settlement.</w:t>
            </w:r>
          </w:p>
        </w:tc>
      </w:tr>
      <w:tr>
        <w:trPr>
          <w:cantSplit w:val="true"/>
        </w:trPr>
        <w:tc>
          <w:tcPr>
            <w:tcW w:type="dxa" w:w="1871"/>
            <w:tcMar>
              <w:top w:w="70" w:type="dxa"/>
              <w:start w:w="90" w:type="dxa"/>
              <w:bottom w:w="70" w:type="dxa"/>
              <w:end w:w="90" w:type="dxa"/>
            </w:tcMar>
            <w:vAlign w:val="top"/>
          </w:tcPr>
          <w:p>
            <w:pPr>
              <w:spacing w:after="0"/>
            </w:pPr>
            <w:r>
              <w:rPr>
                <w:sz w:val="16"/>
              </w:rPr>
              <w:t>activity_logs</w:t>
            </w:r>
          </w:p>
        </w:tc>
        <w:tc>
          <w:tcPr>
            <w:tcW w:type="dxa" w:w="3458"/>
            <w:tcMar>
              <w:top w:w="70" w:type="dxa"/>
              <w:start w:w="90" w:type="dxa"/>
              <w:bottom w:w="70" w:type="dxa"/>
              <w:end w:w="90" w:type="dxa"/>
            </w:tcMar>
            <w:vAlign w:val="top"/>
          </w:tcPr>
          <w:p>
            <w:pPr>
              <w:spacing w:after="0"/>
            </w:pPr>
            <w:r>
              <w:rPr>
                <w:sz w:val="16"/>
              </w:rPr>
              <w:t>Audit trail.</w:t>
            </w:r>
          </w:p>
        </w:tc>
        <w:tc>
          <w:tcPr>
            <w:tcW w:type="dxa" w:w="3798"/>
            <w:tcMar>
              <w:top w:w="70" w:type="dxa"/>
              <w:start w:w="90" w:type="dxa"/>
              <w:bottom w:w="70" w:type="dxa"/>
              <w:end w:w="90" w:type="dxa"/>
            </w:tcMar>
            <w:vAlign w:val="top"/>
          </w:tcPr>
          <w:p>
            <w:pPr>
              <w:spacing w:after="0"/>
            </w:pPr>
            <w:r>
              <w:rPr>
                <w:sz w:val="16"/>
              </w:rPr>
              <w:t>Thuộc room; actor là profile.</w:t>
            </w:r>
          </w:p>
        </w:tc>
      </w:tr>
    </w:tbl>
    <w:p/>
    <w:p>
      <w:pPr>
        <w:pStyle w:val="Heading2"/>
      </w:pPr>
      <w:r>
        <w:t>7.2 Quan hệ lõi</w:t>
      </w:r>
    </w:p>
    <w:p>
      <w:pPr>
        <w:pStyle w:val="CodeBlock"/>
      </w:pPr>
      <w:r>
        <w:t>Profile 1 --- * RoomMember * --- 1 Room</w:t>
        <w:br/>
        <w:t>Room 1 --- * Expense 1 --- * ExpenseItem</w:t>
        <w:br/>
        <w:t>ExpenseItem 1 --- * ExpenseItemSplit * --- 1 RoomMember</w:t>
        <w:br/>
        <w:t>Expense 1 --- * ExpenseReceipt</w:t>
        <w:br/>
        <w:t>Room 1 --- * Settlement</w:t>
        <w:br/>
        <w:t>Settlement 1 --- * SettlementReceipt</w:t>
      </w:r>
    </w:p>
    <w:p>
      <w:pPr>
        <w:pStyle w:val="Heading2"/>
      </w:pPr>
      <w:r>
        <w:t>7.3 Constraint và index tối thiểu</w:t>
      </w:r>
    </w:p>
    <w:p>
      <w:pPr>
        <w:pStyle w:val="ListBullet"/>
        <w:spacing w:after="40"/>
      </w:pPr>
      <w:r>
        <w:t>UNIQUE profiles.email.</w:t>
      </w:r>
    </w:p>
    <w:p>
      <w:pPr>
        <w:pStyle w:val="ListBullet"/>
        <w:spacing w:after="40"/>
      </w:pPr>
      <w:r>
        <w:t>UNIQUE (room_id, profile_id) trên room_members.</w:t>
      </w:r>
    </w:p>
    <w:p>
      <w:pPr>
        <w:pStyle w:val="ListBullet"/>
        <w:spacing w:after="40"/>
      </w:pPr>
      <w:r>
        <w:t>UNIQUE (room_id, name) trên categories.</w:t>
      </w:r>
    </w:p>
    <w:p>
      <w:pPr>
        <w:pStyle w:val="ListBullet"/>
        <w:spacing w:after="40"/>
      </w:pPr>
      <w:r>
        <w:t>UNIQUE (expense_item_id, member_id) trên expense_item_splits.</w:t>
      </w:r>
    </w:p>
    <w:p>
      <w:pPr>
        <w:pStyle w:val="ListBullet"/>
        <w:spacing w:after="40"/>
      </w:pPr>
      <w:r>
        <w:t>Index expenses(room_id, expense_date), expenses(status).</w:t>
      </w:r>
    </w:p>
    <w:p>
      <w:pPr>
        <w:pStyle w:val="ListBullet"/>
        <w:spacing w:after="40"/>
      </w:pPr>
      <w:r>
        <w:t>Index settlements(room_id, created_at), settlements(status).</w:t>
      </w:r>
    </w:p>
    <w:p>
      <w:pPr>
        <w:pStyle w:val="ListBullet"/>
        <w:spacing w:after="40"/>
      </w:pPr>
      <w:r>
        <w:t>Index activity_logs(room_id, created_at).</w:t>
      </w:r>
    </w:p>
    <w:p>
      <w:pPr>
        <w:pStyle w:val="ListBullet"/>
        <w:spacing w:after="40"/>
      </w:pPr>
      <w:r>
        <w:t>CHECK amount &gt; 0 cho expense và settlement.</w:t>
      </w:r>
    </w:p>
    <w:p>
      <w:pPr>
        <w:pStyle w:val="ListBullet"/>
        <w:spacing w:after="40"/>
      </w:pPr>
      <w:r>
        <w:t>Foreign key có delete cascade cho dữ liệu con phù hợp; không cascade xóa profile/member lịch sử.</w:t>
      </w:r>
    </w:p>
    <w:p>
      <w:pPr>
        <w:pStyle w:val="Heading2"/>
      </w:pPr>
      <w:r>
        <w:t>7.4 Lưu trữ ảnh</w:t>
      </w:r>
    </w:p>
    <w:p>
      <w:pPr>
        <w:pStyle w:val="CodeBlock"/>
      </w:pPr>
      <w:r>
        <w:t>receipts/rooms/{room_id}/expenses/{expense_id}/{uuid}.webp</w:t>
        <w:br/>
        <w:t>settlement-proofs/rooms/{room_id}/settlements/{settlement_id}/{uuid}.webp</w:t>
        <w:br/>
        <w:t>avatars/{profile_id}/{uuid}.webp</w:t>
      </w:r>
    </w:p>
    <w:p>
      <w:r>
        <w:t>Database chỉ lưu bucket, storage_path, filename, MIME type, size và thông tin OCR. Bucket nên đặt private và cấp signed URL ngắn hạn.</w:t>
      </w:r>
    </w:p>
    <w:p>
      <w:pPr>
        <w:pStyle w:val="Heading1"/>
      </w:pPr>
      <w:r>
        <w:t>8. Yêu cầu giao diện và API</w:t>
      </w:r>
    </w:p>
    <w:p>
      <w:pPr>
        <w:pStyle w:val="Heading2"/>
      </w:pPr>
      <w:r>
        <w:t>8.1 Màn hình chính</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2381"/>
            <w:shd w:fill="1F4E78"/>
            <w:tcMar>
              <w:top w:w="70" w:type="dxa"/>
              <w:start w:w="90" w:type="dxa"/>
              <w:bottom w:w="70" w:type="dxa"/>
              <w:end w:w="90" w:type="dxa"/>
            </w:tcMar>
            <w:vAlign w:val="center"/>
          </w:tcPr>
          <w:p>
            <w:pPr>
              <w:jc w:val="center"/>
            </w:pPr>
            <w:r>
              <w:rPr>
                <w:b/>
                <w:color w:val="FFFFFF"/>
                <w:sz w:val="17"/>
              </w:rPr>
              <w:t>Màn hình</w:t>
            </w:r>
          </w:p>
        </w:tc>
        <w:tc>
          <w:tcPr>
            <w:tcW w:type="dxa" w:w="6690"/>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2381"/>
            <w:tcMar>
              <w:top w:w="70" w:type="dxa"/>
              <w:start w:w="90" w:type="dxa"/>
              <w:bottom w:w="70" w:type="dxa"/>
              <w:end w:w="90" w:type="dxa"/>
            </w:tcMar>
            <w:vAlign w:val="top"/>
          </w:tcPr>
          <w:p>
            <w:pPr>
              <w:spacing w:after="0"/>
            </w:pPr>
            <w:r>
              <w:rPr>
                <w:sz w:val="17"/>
              </w:rPr>
              <w:t>Đăng nhập/Đăng ký</w:t>
            </w:r>
          </w:p>
        </w:tc>
        <w:tc>
          <w:tcPr>
            <w:tcW w:type="dxa" w:w="6690"/>
            <w:tcMar>
              <w:top w:w="70" w:type="dxa"/>
              <w:start w:w="90" w:type="dxa"/>
              <w:bottom w:w="70" w:type="dxa"/>
              <w:end w:w="90" w:type="dxa"/>
            </w:tcMar>
            <w:vAlign w:val="top"/>
          </w:tcPr>
          <w:p>
            <w:pPr>
              <w:spacing w:after="0"/>
            </w:pPr>
            <w:r>
              <w:rPr>
                <w:sz w:val="17"/>
              </w:rPr>
              <w:t>Email, mật khẩu, reset password, OAuth nếu bật.</w:t>
            </w:r>
          </w:p>
        </w:tc>
      </w:tr>
      <w:tr>
        <w:trPr>
          <w:cantSplit w:val="true"/>
        </w:trPr>
        <w:tc>
          <w:tcPr>
            <w:tcW w:type="dxa" w:w="2381"/>
            <w:tcMar>
              <w:top w:w="70" w:type="dxa"/>
              <w:start w:w="90" w:type="dxa"/>
              <w:bottom w:w="70" w:type="dxa"/>
              <w:end w:w="90" w:type="dxa"/>
            </w:tcMar>
            <w:vAlign w:val="top"/>
            <w:shd w:fill="F7FAFC"/>
          </w:tcPr>
          <w:p>
            <w:pPr>
              <w:spacing w:after="0"/>
            </w:pPr>
            <w:r>
              <w:rPr>
                <w:sz w:val="17"/>
              </w:rPr>
              <w:t>Danh sách phòng</w:t>
            </w:r>
          </w:p>
        </w:tc>
        <w:tc>
          <w:tcPr>
            <w:tcW w:type="dxa" w:w="6690"/>
            <w:tcMar>
              <w:top w:w="70" w:type="dxa"/>
              <w:start w:w="90" w:type="dxa"/>
              <w:bottom w:w="70" w:type="dxa"/>
              <w:end w:w="90" w:type="dxa"/>
            </w:tcMar>
            <w:vAlign w:val="top"/>
            <w:shd w:fill="F7FAFC"/>
          </w:tcPr>
          <w:p>
            <w:pPr>
              <w:spacing w:after="0"/>
            </w:pPr>
            <w:r>
              <w:rPr>
                <w:sz w:val="17"/>
              </w:rPr>
              <w:t>Phòng đang tham gia, role, số dư tóm tắt.</w:t>
            </w:r>
          </w:p>
        </w:tc>
      </w:tr>
      <w:tr>
        <w:trPr>
          <w:cantSplit w:val="true"/>
        </w:trPr>
        <w:tc>
          <w:tcPr>
            <w:tcW w:type="dxa" w:w="2381"/>
            <w:tcMar>
              <w:top w:w="70" w:type="dxa"/>
              <w:start w:w="90" w:type="dxa"/>
              <w:bottom w:w="70" w:type="dxa"/>
              <w:end w:w="90" w:type="dxa"/>
            </w:tcMar>
            <w:vAlign w:val="top"/>
          </w:tcPr>
          <w:p>
            <w:pPr>
              <w:spacing w:after="0"/>
            </w:pPr>
            <w:r>
              <w:rPr>
                <w:sz w:val="17"/>
              </w:rPr>
              <w:t>Dashboard phòng</w:t>
            </w:r>
          </w:p>
        </w:tc>
        <w:tc>
          <w:tcPr>
            <w:tcW w:type="dxa" w:w="6690"/>
            <w:tcMar>
              <w:top w:w="70" w:type="dxa"/>
              <w:start w:w="90" w:type="dxa"/>
              <w:bottom w:w="70" w:type="dxa"/>
              <w:end w:w="90" w:type="dxa"/>
            </w:tcMar>
            <w:vAlign w:val="top"/>
          </w:tcPr>
          <w:p>
            <w:pPr>
              <w:spacing w:after="0"/>
            </w:pPr>
            <w:r>
              <w:rPr>
                <w:sz w:val="17"/>
              </w:rPr>
              <w:t>Tổng chi, cần trả/nhận, expense gần đây, settlement pending.</w:t>
            </w:r>
          </w:p>
        </w:tc>
      </w:tr>
      <w:tr>
        <w:trPr>
          <w:cantSplit w:val="true"/>
        </w:trPr>
        <w:tc>
          <w:tcPr>
            <w:tcW w:type="dxa" w:w="2381"/>
            <w:tcMar>
              <w:top w:w="70" w:type="dxa"/>
              <w:start w:w="90" w:type="dxa"/>
              <w:bottom w:w="70" w:type="dxa"/>
              <w:end w:w="90" w:type="dxa"/>
            </w:tcMar>
            <w:vAlign w:val="top"/>
            <w:shd w:fill="F7FAFC"/>
          </w:tcPr>
          <w:p>
            <w:pPr>
              <w:spacing w:after="0"/>
            </w:pPr>
            <w:r>
              <w:rPr>
                <w:sz w:val="17"/>
              </w:rPr>
              <w:t>Tạo khoản chi</w:t>
            </w:r>
          </w:p>
        </w:tc>
        <w:tc>
          <w:tcPr>
            <w:tcW w:type="dxa" w:w="6690"/>
            <w:tcMar>
              <w:top w:w="70" w:type="dxa"/>
              <w:start w:w="90" w:type="dxa"/>
              <w:bottom w:w="70" w:type="dxa"/>
              <w:end w:w="90" w:type="dxa"/>
            </w:tcMar>
            <w:vAlign w:val="top"/>
            <w:shd w:fill="F7FAFC"/>
          </w:tcPr>
          <w:p>
            <w:pPr>
              <w:spacing w:after="0"/>
            </w:pPr>
            <w:r>
              <w:rPr>
                <w:sz w:val="17"/>
              </w:rPr>
              <w:t>Thông tin chung, danh sách item, split từng item, upload bill.</w:t>
            </w:r>
          </w:p>
        </w:tc>
      </w:tr>
      <w:tr>
        <w:trPr>
          <w:cantSplit w:val="true"/>
        </w:trPr>
        <w:tc>
          <w:tcPr>
            <w:tcW w:type="dxa" w:w="2381"/>
            <w:tcMar>
              <w:top w:w="70" w:type="dxa"/>
              <w:start w:w="90" w:type="dxa"/>
              <w:bottom w:w="70" w:type="dxa"/>
              <w:end w:w="90" w:type="dxa"/>
            </w:tcMar>
            <w:vAlign w:val="top"/>
          </w:tcPr>
          <w:p>
            <w:pPr>
              <w:spacing w:after="0"/>
            </w:pPr>
            <w:r>
              <w:rPr>
                <w:sz w:val="17"/>
              </w:rPr>
              <w:t>Chi tiết khoản chi</w:t>
            </w:r>
          </w:p>
        </w:tc>
        <w:tc>
          <w:tcPr>
            <w:tcW w:type="dxa" w:w="6690"/>
            <w:tcMar>
              <w:top w:w="70" w:type="dxa"/>
              <w:start w:w="90" w:type="dxa"/>
              <w:bottom w:w="70" w:type="dxa"/>
              <w:end w:w="90" w:type="dxa"/>
            </w:tcMar>
            <w:vAlign w:val="top"/>
          </w:tcPr>
          <w:p>
            <w:pPr>
              <w:spacing w:after="0"/>
            </w:pPr>
            <w:r>
              <w:rPr>
                <w:sz w:val="17"/>
              </w:rPr>
              <w:t>Người trả, món, thành viên, amount_owed, ảnh và lịch sử.</w:t>
            </w:r>
          </w:p>
        </w:tc>
      </w:tr>
      <w:tr>
        <w:trPr>
          <w:cantSplit w:val="true"/>
        </w:trPr>
        <w:tc>
          <w:tcPr>
            <w:tcW w:type="dxa" w:w="2381"/>
            <w:tcMar>
              <w:top w:w="70" w:type="dxa"/>
              <w:start w:w="90" w:type="dxa"/>
              <w:bottom w:w="70" w:type="dxa"/>
              <w:end w:w="90" w:type="dxa"/>
            </w:tcMar>
            <w:vAlign w:val="top"/>
            <w:shd w:fill="F7FAFC"/>
          </w:tcPr>
          <w:p>
            <w:pPr>
              <w:spacing w:after="0"/>
            </w:pPr>
            <w:r>
              <w:rPr>
                <w:sz w:val="17"/>
              </w:rPr>
              <w:t>Công nợ</w:t>
            </w:r>
          </w:p>
        </w:tc>
        <w:tc>
          <w:tcPr>
            <w:tcW w:type="dxa" w:w="6690"/>
            <w:tcMar>
              <w:top w:w="70" w:type="dxa"/>
              <w:start w:w="90" w:type="dxa"/>
              <w:bottom w:w="70" w:type="dxa"/>
              <w:end w:w="90" w:type="dxa"/>
            </w:tcMar>
            <w:vAlign w:val="top"/>
            <w:shd w:fill="F7FAFC"/>
          </w:tcPr>
          <w:p>
            <w:pPr>
              <w:spacing w:after="0"/>
            </w:pPr>
            <w:r>
              <w:rPr>
                <w:sz w:val="17"/>
              </w:rPr>
              <w:t>Số dư từng member và đề xuất chuyển tiền.</w:t>
            </w:r>
          </w:p>
        </w:tc>
      </w:tr>
      <w:tr>
        <w:trPr>
          <w:cantSplit w:val="true"/>
        </w:trPr>
        <w:tc>
          <w:tcPr>
            <w:tcW w:type="dxa" w:w="2381"/>
            <w:tcMar>
              <w:top w:w="70" w:type="dxa"/>
              <w:start w:w="90" w:type="dxa"/>
              <w:bottom w:w="70" w:type="dxa"/>
              <w:end w:w="90" w:type="dxa"/>
            </w:tcMar>
            <w:vAlign w:val="top"/>
          </w:tcPr>
          <w:p>
            <w:pPr>
              <w:spacing w:after="0"/>
            </w:pPr>
            <w:r>
              <w:rPr>
                <w:sz w:val="17"/>
              </w:rPr>
              <w:t>Thanh toán</w:t>
            </w:r>
          </w:p>
        </w:tc>
        <w:tc>
          <w:tcPr>
            <w:tcW w:type="dxa" w:w="6690"/>
            <w:tcMar>
              <w:top w:w="70" w:type="dxa"/>
              <w:start w:w="90" w:type="dxa"/>
              <w:bottom w:w="70" w:type="dxa"/>
              <w:end w:w="90" w:type="dxa"/>
            </w:tcMar>
            <w:vAlign w:val="top"/>
          </w:tcPr>
          <w:p>
            <w:pPr>
              <w:spacing w:after="0"/>
            </w:pPr>
            <w:r>
              <w:rPr>
                <w:sz w:val="17"/>
              </w:rPr>
              <w:t>Tạo settlement, QR/tài khoản, ảnh minh chứng, xác nhận.</w:t>
            </w:r>
          </w:p>
        </w:tc>
      </w:tr>
      <w:tr>
        <w:trPr>
          <w:cantSplit w:val="true"/>
        </w:trPr>
        <w:tc>
          <w:tcPr>
            <w:tcW w:type="dxa" w:w="2381"/>
            <w:tcMar>
              <w:top w:w="70" w:type="dxa"/>
              <w:start w:w="90" w:type="dxa"/>
              <w:bottom w:w="70" w:type="dxa"/>
              <w:end w:w="90" w:type="dxa"/>
            </w:tcMar>
            <w:vAlign w:val="top"/>
            <w:shd w:fill="F7FAFC"/>
          </w:tcPr>
          <w:p>
            <w:pPr>
              <w:spacing w:after="0"/>
            </w:pPr>
            <w:r>
              <w:rPr>
                <w:sz w:val="17"/>
              </w:rPr>
              <w:t>Thành viên</w:t>
            </w:r>
          </w:p>
        </w:tc>
        <w:tc>
          <w:tcPr>
            <w:tcW w:type="dxa" w:w="6690"/>
            <w:tcMar>
              <w:top w:w="70" w:type="dxa"/>
              <w:start w:w="90" w:type="dxa"/>
              <w:bottom w:w="70" w:type="dxa"/>
              <w:end w:w="90" w:type="dxa"/>
            </w:tcMar>
            <w:vAlign w:val="top"/>
            <w:shd w:fill="F7FAFC"/>
          </w:tcPr>
          <w:p>
            <w:pPr>
              <w:spacing w:after="0"/>
            </w:pPr>
            <w:r>
              <w:rPr>
                <w:sz w:val="17"/>
              </w:rPr>
              <w:t>Danh sách, role, status, lời mời.</w:t>
            </w:r>
          </w:p>
        </w:tc>
      </w:tr>
      <w:tr>
        <w:trPr>
          <w:cantSplit w:val="true"/>
        </w:trPr>
        <w:tc>
          <w:tcPr>
            <w:tcW w:type="dxa" w:w="2381"/>
            <w:tcMar>
              <w:top w:w="70" w:type="dxa"/>
              <w:start w:w="90" w:type="dxa"/>
              <w:bottom w:w="70" w:type="dxa"/>
              <w:end w:w="90" w:type="dxa"/>
            </w:tcMar>
            <w:vAlign w:val="top"/>
          </w:tcPr>
          <w:p>
            <w:pPr>
              <w:spacing w:after="0"/>
            </w:pPr>
            <w:r>
              <w:rPr>
                <w:sz w:val="17"/>
              </w:rPr>
              <w:t>Danh mục</w:t>
            </w:r>
          </w:p>
        </w:tc>
        <w:tc>
          <w:tcPr>
            <w:tcW w:type="dxa" w:w="6690"/>
            <w:tcMar>
              <w:top w:w="70" w:type="dxa"/>
              <w:start w:w="90" w:type="dxa"/>
              <w:bottom w:w="70" w:type="dxa"/>
              <w:end w:w="90" w:type="dxa"/>
            </w:tcMar>
            <w:vAlign w:val="top"/>
          </w:tcPr>
          <w:p>
            <w:pPr>
              <w:spacing w:after="0"/>
            </w:pPr>
            <w:r>
              <w:rPr>
                <w:sz w:val="17"/>
              </w:rPr>
              <w:t>CRUD category theo quyền.</w:t>
            </w:r>
          </w:p>
        </w:tc>
      </w:tr>
      <w:tr>
        <w:trPr>
          <w:cantSplit w:val="true"/>
        </w:trPr>
        <w:tc>
          <w:tcPr>
            <w:tcW w:type="dxa" w:w="2381"/>
            <w:tcMar>
              <w:top w:w="70" w:type="dxa"/>
              <w:start w:w="90" w:type="dxa"/>
              <w:bottom w:w="70" w:type="dxa"/>
              <w:end w:w="90" w:type="dxa"/>
            </w:tcMar>
            <w:vAlign w:val="top"/>
            <w:shd w:fill="F7FAFC"/>
          </w:tcPr>
          <w:p>
            <w:pPr>
              <w:spacing w:after="0"/>
            </w:pPr>
            <w:r>
              <w:rPr>
                <w:sz w:val="17"/>
              </w:rPr>
              <w:t>Lịch sử</w:t>
            </w:r>
          </w:p>
        </w:tc>
        <w:tc>
          <w:tcPr>
            <w:tcW w:type="dxa" w:w="6690"/>
            <w:tcMar>
              <w:top w:w="70" w:type="dxa"/>
              <w:start w:w="90" w:type="dxa"/>
              <w:bottom w:w="70" w:type="dxa"/>
              <w:end w:w="90" w:type="dxa"/>
            </w:tcMar>
            <w:vAlign w:val="top"/>
            <w:shd w:fill="F7FAFC"/>
          </w:tcPr>
          <w:p>
            <w:pPr>
              <w:spacing w:after="0"/>
            </w:pPr>
            <w:r>
              <w:rPr>
                <w:sz w:val="17"/>
              </w:rPr>
              <w:t>Activity log có lọc và phân trang.</w:t>
            </w:r>
          </w:p>
        </w:tc>
      </w:tr>
      <w:tr>
        <w:trPr>
          <w:cantSplit w:val="true"/>
        </w:trPr>
        <w:tc>
          <w:tcPr>
            <w:tcW w:type="dxa" w:w="2381"/>
            <w:tcMar>
              <w:top w:w="70" w:type="dxa"/>
              <w:start w:w="90" w:type="dxa"/>
              <w:bottom w:w="70" w:type="dxa"/>
              <w:end w:w="90" w:type="dxa"/>
            </w:tcMar>
            <w:vAlign w:val="top"/>
          </w:tcPr>
          <w:p>
            <w:pPr>
              <w:spacing w:after="0"/>
            </w:pPr>
            <w:r>
              <w:rPr>
                <w:sz w:val="17"/>
              </w:rPr>
              <w:t>Hồ sơ</w:t>
            </w:r>
          </w:p>
        </w:tc>
        <w:tc>
          <w:tcPr>
            <w:tcW w:type="dxa" w:w="6690"/>
            <w:tcMar>
              <w:top w:w="70" w:type="dxa"/>
              <w:start w:w="90" w:type="dxa"/>
              <w:bottom w:w="70" w:type="dxa"/>
              <w:end w:w="90" w:type="dxa"/>
            </w:tcMar>
            <w:vAlign w:val="top"/>
          </w:tcPr>
          <w:p>
            <w:pPr>
              <w:spacing w:after="0"/>
            </w:pPr>
            <w:r>
              <w:rPr>
                <w:sz w:val="17"/>
              </w:rPr>
              <w:t>Thông tin cá nhân và payment accounts.</w:t>
            </w:r>
          </w:p>
        </w:tc>
      </w:tr>
    </w:tbl>
    <w:p/>
    <w:p>
      <w:pPr>
        <w:pStyle w:val="Heading2"/>
      </w:pPr>
      <w:r>
        <w:t>8.2 API FastAPI đề xuất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1247"/>
            <w:shd w:fill="1F4E78"/>
            <w:tcMar>
              <w:top w:w="70" w:type="dxa"/>
              <w:start w:w="90" w:type="dxa"/>
              <w:bottom w:w="70" w:type="dxa"/>
              <w:end w:w="90" w:type="dxa"/>
            </w:tcMar>
            <w:vAlign w:val="center"/>
          </w:tcPr>
          <w:p>
            <w:pPr>
              <w:jc w:val="center"/>
            </w:pPr>
            <w:r>
              <w:rPr>
                <w:b/>
                <w:color w:val="FFFFFF"/>
                <w:sz w:val="16"/>
              </w:rPr>
              <w:t>Method</w:t>
            </w:r>
          </w:p>
        </w:tc>
        <w:tc>
          <w:tcPr>
            <w:tcW w:type="dxa" w:w="3969"/>
            <w:shd w:fill="1F4E78"/>
            <w:tcMar>
              <w:top w:w="70" w:type="dxa"/>
              <w:start w:w="90" w:type="dxa"/>
              <w:bottom w:w="70" w:type="dxa"/>
              <w:end w:w="90" w:type="dxa"/>
            </w:tcMar>
            <w:vAlign w:val="center"/>
          </w:tcPr>
          <w:p>
            <w:pPr>
              <w:jc w:val="center"/>
            </w:pPr>
            <w:r>
              <w:rPr>
                <w:b/>
                <w:color w:val="FFFFFF"/>
                <w:sz w:val="16"/>
              </w:rPr>
              <w:t>Endpoint</w:t>
            </w:r>
          </w:p>
        </w:tc>
        <w:tc>
          <w:tcPr>
            <w:tcW w:type="dxa" w:w="3969"/>
            <w:shd w:fill="1F4E78"/>
            <w:tcMar>
              <w:top w:w="70" w:type="dxa"/>
              <w:start w:w="90" w:type="dxa"/>
              <w:bottom w:w="70" w:type="dxa"/>
              <w:end w:w="90" w:type="dxa"/>
            </w:tcMar>
            <w:vAlign w:val="center"/>
          </w:tcPr>
          <w:p>
            <w:pPr>
              <w:jc w:val="center"/>
            </w:pPr>
            <w:r>
              <w:rPr>
                <w:b/>
                <w:color w:val="FFFFFF"/>
                <w:sz w:val="16"/>
              </w:rPr>
              <w:t>Mục đích</w:t>
            </w:r>
          </w:p>
        </w:tc>
      </w:tr>
      <w:tr>
        <w:trPr>
          <w:cantSplit w:val="true"/>
        </w:trPr>
        <w:tc>
          <w:tcPr>
            <w:tcW w:type="dxa" w:w="1247"/>
            <w:tcMar>
              <w:top w:w="70" w:type="dxa"/>
              <w:start w:w="90" w:type="dxa"/>
              <w:bottom w:w="70" w:type="dxa"/>
              <w:end w:w="90" w:type="dxa"/>
            </w:tcMar>
            <w:vAlign w:val="top"/>
          </w:tcPr>
          <w:p>
            <w:pPr>
              <w:spacing w:after="0"/>
            </w:pPr>
            <w:r>
              <w:rPr>
                <w:sz w:val="16"/>
              </w:rPr>
              <w:t>GET</w:t>
            </w:r>
          </w:p>
        </w:tc>
        <w:tc>
          <w:tcPr>
            <w:tcW w:type="dxa" w:w="3969"/>
            <w:tcMar>
              <w:top w:w="70" w:type="dxa"/>
              <w:start w:w="90" w:type="dxa"/>
              <w:bottom w:w="70" w:type="dxa"/>
              <w:end w:w="90" w:type="dxa"/>
            </w:tcMar>
            <w:vAlign w:val="top"/>
          </w:tcPr>
          <w:p>
            <w:pPr>
              <w:spacing w:after="0"/>
            </w:pPr>
            <w:r>
              <w:rPr>
                <w:sz w:val="16"/>
              </w:rPr>
              <w:t>/api/v1/me</w:t>
            </w:r>
          </w:p>
        </w:tc>
        <w:tc>
          <w:tcPr>
            <w:tcW w:type="dxa" w:w="3969"/>
            <w:tcMar>
              <w:top w:w="70" w:type="dxa"/>
              <w:start w:w="90" w:type="dxa"/>
              <w:bottom w:w="70" w:type="dxa"/>
              <w:end w:w="90" w:type="dxa"/>
            </w:tcMar>
            <w:vAlign w:val="top"/>
          </w:tcPr>
          <w:p>
            <w:pPr>
              <w:spacing w:after="0"/>
            </w:pPr>
            <w:r>
              <w:rPr>
                <w:sz w:val="16"/>
              </w:rPr>
              <w:t>Thông tin người dùng hiện tại.</w:t>
            </w:r>
          </w:p>
        </w:tc>
      </w:tr>
      <w:tr>
        <w:trPr>
          <w:cantSplit w:val="true"/>
        </w:trPr>
        <w:tc>
          <w:tcPr>
            <w:tcW w:type="dxa" w:w="1247"/>
            <w:tcMar>
              <w:top w:w="70" w:type="dxa"/>
              <w:start w:w="90" w:type="dxa"/>
              <w:bottom w:w="70" w:type="dxa"/>
              <w:end w:w="90" w:type="dxa"/>
            </w:tcMar>
            <w:vAlign w:val="top"/>
            <w:shd w:fill="F7FAFC"/>
          </w:tcPr>
          <w:p>
            <w:pPr>
              <w:spacing w:after="0"/>
            </w:pPr>
            <w:r>
              <w:rPr>
                <w:sz w:val="16"/>
              </w:rPr>
              <w:t>GET/POST</w:t>
            </w:r>
          </w:p>
        </w:tc>
        <w:tc>
          <w:tcPr>
            <w:tcW w:type="dxa" w:w="3969"/>
            <w:tcMar>
              <w:top w:w="70" w:type="dxa"/>
              <w:start w:w="90" w:type="dxa"/>
              <w:bottom w:w="70" w:type="dxa"/>
              <w:end w:w="90" w:type="dxa"/>
            </w:tcMar>
            <w:vAlign w:val="top"/>
            <w:shd w:fill="F7FAFC"/>
          </w:tcPr>
          <w:p>
            <w:pPr>
              <w:spacing w:after="0"/>
            </w:pPr>
            <w:r>
              <w:rPr>
                <w:sz w:val="16"/>
              </w:rPr>
              <w:t>/api/v1/rooms</w:t>
            </w:r>
          </w:p>
        </w:tc>
        <w:tc>
          <w:tcPr>
            <w:tcW w:type="dxa" w:w="3969"/>
            <w:tcMar>
              <w:top w:w="70" w:type="dxa"/>
              <w:start w:w="90" w:type="dxa"/>
              <w:bottom w:w="70" w:type="dxa"/>
              <w:end w:w="90" w:type="dxa"/>
            </w:tcMar>
            <w:vAlign w:val="top"/>
            <w:shd w:fill="F7FAFC"/>
          </w:tcPr>
          <w:p>
            <w:pPr>
              <w:spacing w:after="0"/>
            </w:pPr>
            <w:r>
              <w:rPr>
                <w:sz w:val="16"/>
              </w:rPr>
              <w:t>Danh sách/tạo phòng.</w:t>
            </w:r>
          </w:p>
        </w:tc>
      </w:tr>
      <w:tr>
        <w:trPr>
          <w:cantSplit w:val="true"/>
        </w:trPr>
        <w:tc>
          <w:tcPr>
            <w:tcW w:type="dxa" w:w="1247"/>
            <w:tcMar>
              <w:top w:w="70" w:type="dxa"/>
              <w:start w:w="90" w:type="dxa"/>
              <w:bottom w:w="70" w:type="dxa"/>
              <w:end w:w="90" w:type="dxa"/>
            </w:tcMar>
            <w:vAlign w:val="top"/>
          </w:tcPr>
          <w:p>
            <w:pPr>
              <w:spacing w:after="0"/>
            </w:pPr>
            <w:r>
              <w:rPr>
                <w:sz w:val="16"/>
              </w:rPr>
              <w:t>GET/PATCH</w:t>
            </w:r>
          </w:p>
        </w:tc>
        <w:tc>
          <w:tcPr>
            <w:tcW w:type="dxa" w:w="3969"/>
            <w:tcMar>
              <w:top w:w="70" w:type="dxa"/>
              <w:start w:w="90" w:type="dxa"/>
              <w:bottom w:w="70" w:type="dxa"/>
              <w:end w:w="90" w:type="dxa"/>
            </w:tcMar>
            <w:vAlign w:val="top"/>
          </w:tcPr>
          <w:p>
            <w:pPr>
              <w:spacing w:after="0"/>
            </w:pPr>
            <w:r>
              <w:rPr>
                <w:sz w:val="16"/>
              </w:rPr>
              <w:t>/api/v1/rooms/{room_id}</w:t>
            </w:r>
          </w:p>
        </w:tc>
        <w:tc>
          <w:tcPr>
            <w:tcW w:type="dxa" w:w="3969"/>
            <w:tcMar>
              <w:top w:w="70" w:type="dxa"/>
              <w:start w:w="90" w:type="dxa"/>
              <w:bottom w:w="70" w:type="dxa"/>
              <w:end w:w="90" w:type="dxa"/>
            </w:tcMar>
            <w:vAlign w:val="top"/>
          </w:tcPr>
          <w:p>
            <w:pPr>
              <w:spacing w:after="0"/>
            </w:pPr>
            <w:r>
              <w:rPr>
                <w:sz w:val="16"/>
              </w:rPr>
              <w:t>Chi tiết/cập nhật phòng.</w:t>
            </w:r>
          </w:p>
        </w:tc>
      </w:tr>
      <w:tr>
        <w:trPr>
          <w:cantSplit w:val="true"/>
        </w:trPr>
        <w:tc>
          <w:tcPr>
            <w:tcW w:type="dxa" w:w="1247"/>
            <w:tcMar>
              <w:top w:w="70" w:type="dxa"/>
              <w:start w:w="90" w:type="dxa"/>
              <w:bottom w:w="70" w:type="dxa"/>
              <w:end w:w="90" w:type="dxa"/>
            </w:tcMar>
            <w:vAlign w:val="top"/>
            <w:shd w:fill="F7FAFC"/>
          </w:tcPr>
          <w:p>
            <w:pPr>
              <w:spacing w:after="0"/>
            </w:pPr>
            <w:r>
              <w:rPr>
                <w:sz w:val="16"/>
              </w:rPr>
              <w:t>POST</w:t>
            </w:r>
          </w:p>
        </w:tc>
        <w:tc>
          <w:tcPr>
            <w:tcW w:type="dxa" w:w="3969"/>
            <w:tcMar>
              <w:top w:w="70" w:type="dxa"/>
              <w:start w:w="90" w:type="dxa"/>
              <w:bottom w:w="70" w:type="dxa"/>
              <w:end w:w="90" w:type="dxa"/>
            </w:tcMar>
            <w:vAlign w:val="top"/>
            <w:shd w:fill="F7FAFC"/>
          </w:tcPr>
          <w:p>
            <w:pPr>
              <w:spacing w:after="0"/>
            </w:pPr>
            <w:r>
              <w:rPr>
                <w:sz w:val="16"/>
              </w:rPr>
              <w:t>/api/v1/rooms/{room_id}/invites</w:t>
            </w:r>
          </w:p>
        </w:tc>
        <w:tc>
          <w:tcPr>
            <w:tcW w:type="dxa" w:w="3969"/>
            <w:tcMar>
              <w:top w:w="70" w:type="dxa"/>
              <w:start w:w="90" w:type="dxa"/>
              <w:bottom w:w="70" w:type="dxa"/>
              <w:end w:w="90" w:type="dxa"/>
            </w:tcMar>
            <w:vAlign w:val="top"/>
            <w:shd w:fill="F7FAFC"/>
          </w:tcPr>
          <w:p>
            <w:pPr>
              <w:spacing w:after="0"/>
            </w:pPr>
            <w:r>
              <w:rPr>
                <w:sz w:val="16"/>
              </w:rPr>
              <w:t>Tạo lời mời.</w:t>
            </w:r>
          </w:p>
        </w:tc>
      </w:tr>
      <w:tr>
        <w:trPr>
          <w:cantSplit w:val="true"/>
        </w:trPr>
        <w:tc>
          <w:tcPr>
            <w:tcW w:type="dxa" w:w="1247"/>
            <w:tcMar>
              <w:top w:w="70" w:type="dxa"/>
              <w:start w:w="90" w:type="dxa"/>
              <w:bottom w:w="70" w:type="dxa"/>
              <w:end w:w="90" w:type="dxa"/>
            </w:tcMar>
            <w:vAlign w:val="top"/>
          </w:tcPr>
          <w:p>
            <w:pPr>
              <w:spacing w:after="0"/>
            </w:pPr>
            <w:r>
              <w:rPr>
                <w:sz w:val="16"/>
              </w:rPr>
              <w:t>POST</w:t>
            </w:r>
          </w:p>
        </w:tc>
        <w:tc>
          <w:tcPr>
            <w:tcW w:type="dxa" w:w="3969"/>
            <w:tcMar>
              <w:top w:w="70" w:type="dxa"/>
              <w:start w:w="90" w:type="dxa"/>
              <w:bottom w:w="70" w:type="dxa"/>
              <w:end w:w="90" w:type="dxa"/>
            </w:tcMar>
            <w:vAlign w:val="top"/>
          </w:tcPr>
          <w:p>
            <w:pPr>
              <w:spacing w:after="0"/>
            </w:pPr>
            <w:r>
              <w:rPr>
                <w:sz w:val="16"/>
              </w:rPr>
              <w:t>/api/v1/invites/{token}/join</w:t>
            </w:r>
          </w:p>
        </w:tc>
        <w:tc>
          <w:tcPr>
            <w:tcW w:type="dxa" w:w="3969"/>
            <w:tcMar>
              <w:top w:w="70" w:type="dxa"/>
              <w:start w:w="90" w:type="dxa"/>
              <w:bottom w:w="70" w:type="dxa"/>
              <w:end w:w="90" w:type="dxa"/>
            </w:tcMar>
            <w:vAlign w:val="top"/>
          </w:tcPr>
          <w:p>
            <w:pPr>
              <w:spacing w:after="0"/>
            </w:pPr>
            <w:r>
              <w:rPr>
                <w:sz w:val="16"/>
              </w:rPr>
              <w:t>Tham gia phòng.</w:t>
            </w:r>
          </w:p>
        </w:tc>
      </w:tr>
      <w:tr>
        <w:trPr>
          <w:cantSplit w:val="true"/>
        </w:trPr>
        <w:tc>
          <w:tcPr>
            <w:tcW w:type="dxa" w:w="1247"/>
            <w:tcMar>
              <w:top w:w="70" w:type="dxa"/>
              <w:start w:w="90" w:type="dxa"/>
              <w:bottom w:w="70" w:type="dxa"/>
              <w:end w:w="90" w:type="dxa"/>
            </w:tcMar>
            <w:vAlign w:val="top"/>
            <w:shd w:fill="F7FAFC"/>
          </w:tcPr>
          <w:p>
            <w:pPr>
              <w:spacing w:after="0"/>
            </w:pPr>
            <w:r>
              <w:rPr>
                <w:sz w:val="16"/>
              </w:rPr>
              <w:t>GET</w:t>
            </w:r>
          </w:p>
        </w:tc>
        <w:tc>
          <w:tcPr>
            <w:tcW w:type="dxa" w:w="3969"/>
            <w:tcMar>
              <w:top w:w="70" w:type="dxa"/>
              <w:start w:w="90" w:type="dxa"/>
              <w:bottom w:w="70" w:type="dxa"/>
              <w:end w:w="90" w:type="dxa"/>
            </w:tcMar>
            <w:vAlign w:val="top"/>
            <w:shd w:fill="F7FAFC"/>
          </w:tcPr>
          <w:p>
            <w:pPr>
              <w:spacing w:after="0"/>
            </w:pPr>
            <w:r>
              <w:rPr>
                <w:sz w:val="16"/>
              </w:rPr>
              <w:t>/api/v1/rooms/{room_id}/members</w:t>
            </w:r>
          </w:p>
        </w:tc>
        <w:tc>
          <w:tcPr>
            <w:tcW w:type="dxa" w:w="3969"/>
            <w:tcMar>
              <w:top w:w="70" w:type="dxa"/>
              <w:start w:w="90" w:type="dxa"/>
              <w:bottom w:w="70" w:type="dxa"/>
              <w:end w:w="90" w:type="dxa"/>
            </w:tcMar>
            <w:vAlign w:val="top"/>
            <w:shd w:fill="F7FAFC"/>
          </w:tcPr>
          <w:p>
            <w:pPr>
              <w:spacing w:after="0"/>
            </w:pPr>
            <w:r>
              <w:rPr>
                <w:sz w:val="16"/>
              </w:rPr>
              <w:t>Danh sách thành viên.</w:t>
            </w:r>
          </w:p>
        </w:tc>
      </w:tr>
      <w:tr>
        <w:trPr>
          <w:cantSplit w:val="true"/>
        </w:trPr>
        <w:tc>
          <w:tcPr>
            <w:tcW w:type="dxa" w:w="1247"/>
            <w:tcMar>
              <w:top w:w="70" w:type="dxa"/>
              <w:start w:w="90" w:type="dxa"/>
              <w:bottom w:w="70" w:type="dxa"/>
              <w:end w:w="90" w:type="dxa"/>
            </w:tcMar>
            <w:vAlign w:val="top"/>
          </w:tcPr>
          <w:p>
            <w:pPr>
              <w:spacing w:after="0"/>
            </w:pPr>
            <w:r>
              <w:rPr>
                <w:sz w:val="16"/>
              </w:rPr>
              <w:t>GET/POST</w:t>
            </w:r>
          </w:p>
        </w:tc>
        <w:tc>
          <w:tcPr>
            <w:tcW w:type="dxa" w:w="3969"/>
            <w:tcMar>
              <w:top w:w="70" w:type="dxa"/>
              <w:start w:w="90" w:type="dxa"/>
              <w:bottom w:w="70" w:type="dxa"/>
              <w:end w:w="90" w:type="dxa"/>
            </w:tcMar>
            <w:vAlign w:val="top"/>
          </w:tcPr>
          <w:p>
            <w:pPr>
              <w:spacing w:after="0"/>
            </w:pPr>
            <w:r>
              <w:rPr>
                <w:sz w:val="16"/>
              </w:rPr>
              <w:t>/api/v1/rooms/{room_id}/expenses</w:t>
            </w:r>
          </w:p>
        </w:tc>
        <w:tc>
          <w:tcPr>
            <w:tcW w:type="dxa" w:w="3969"/>
            <w:tcMar>
              <w:top w:w="70" w:type="dxa"/>
              <w:start w:w="90" w:type="dxa"/>
              <w:bottom w:w="70" w:type="dxa"/>
              <w:end w:w="90" w:type="dxa"/>
            </w:tcMar>
            <w:vAlign w:val="top"/>
          </w:tcPr>
          <w:p>
            <w:pPr>
              <w:spacing w:after="0"/>
            </w:pPr>
            <w:r>
              <w:rPr>
                <w:sz w:val="16"/>
              </w:rPr>
              <w:t>Danh sách/tạo expense.</w:t>
            </w:r>
          </w:p>
        </w:tc>
      </w:tr>
      <w:tr>
        <w:trPr>
          <w:cantSplit w:val="true"/>
        </w:trPr>
        <w:tc>
          <w:tcPr>
            <w:tcW w:type="dxa" w:w="1247"/>
            <w:tcMar>
              <w:top w:w="70" w:type="dxa"/>
              <w:start w:w="90" w:type="dxa"/>
              <w:bottom w:w="70" w:type="dxa"/>
              <w:end w:w="90" w:type="dxa"/>
            </w:tcMar>
            <w:vAlign w:val="top"/>
            <w:shd w:fill="F7FAFC"/>
          </w:tcPr>
          <w:p>
            <w:pPr>
              <w:spacing w:after="0"/>
            </w:pPr>
            <w:r>
              <w:rPr>
                <w:sz w:val="16"/>
              </w:rPr>
              <w:t>GET/PATCH</w:t>
            </w:r>
          </w:p>
        </w:tc>
        <w:tc>
          <w:tcPr>
            <w:tcW w:type="dxa" w:w="3969"/>
            <w:tcMar>
              <w:top w:w="70" w:type="dxa"/>
              <w:start w:w="90" w:type="dxa"/>
              <w:bottom w:w="70" w:type="dxa"/>
              <w:end w:w="90" w:type="dxa"/>
            </w:tcMar>
            <w:vAlign w:val="top"/>
            <w:shd w:fill="F7FAFC"/>
          </w:tcPr>
          <w:p>
            <w:pPr>
              <w:spacing w:after="0"/>
            </w:pPr>
            <w:r>
              <w:rPr>
                <w:sz w:val="16"/>
              </w:rPr>
              <w:t>/api/v1/expenses/{expense_id}</w:t>
            </w:r>
          </w:p>
        </w:tc>
        <w:tc>
          <w:tcPr>
            <w:tcW w:type="dxa" w:w="3969"/>
            <w:tcMar>
              <w:top w:w="70" w:type="dxa"/>
              <w:start w:w="90" w:type="dxa"/>
              <w:bottom w:w="70" w:type="dxa"/>
              <w:end w:w="90" w:type="dxa"/>
            </w:tcMar>
            <w:vAlign w:val="top"/>
            <w:shd w:fill="F7FAFC"/>
          </w:tcPr>
          <w:p>
            <w:pPr>
              <w:spacing w:after="0"/>
            </w:pPr>
            <w:r>
              <w:rPr>
                <w:sz w:val="16"/>
              </w:rPr>
              <w:t>Chi tiết/sửa draft.</w:t>
            </w:r>
          </w:p>
        </w:tc>
      </w:tr>
      <w:tr>
        <w:trPr>
          <w:cantSplit w:val="true"/>
        </w:trPr>
        <w:tc>
          <w:tcPr>
            <w:tcW w:type="dxa" w:w="1247"/>
            <w:tcMar>
              <w:top w:w="70" w:type="dxa"/>
              <w:start w:w="90" w:type="dxa"/>
              <w:bottom w:w="70" w:type="dxa"/>
              <w:end w:w="90" w:type="dxa"/>
            </w:tcMar>
            <w:vAlign w:val="top"/>
          </w:tcPr>
          <w:p>
            <w:pPr>
              <w:spacing w:after="0"/>
            </w:pPr>
            <w:r>
              <w:rPr>
                <w:sz w:val="16"/>
              </w:rPr>
              <w:t>POST</w:t>
            </w:r>
          </w:p>
        </w:tc>
        <w:tc>
          <w:tcPr>
            <w:tcW w:type="dxa" w:w="3969"/>
            <w:tcMar>
              <w:top w:w="70" w:type="dxa"/>
              <w:start w:w="90" w:type="dxa"/>
              <w:bottom w:w="70" w:type="dxa"/>
              <w:end w:w="90" w:type="dxa"/>
            </w:tcMar>
            <w:vAlign w:val="top"/>
          </w:tcPr>
          <w:p>
            <w:pPr>
              <w:spacing w:after="0"/>
            </w:pPr>
            <w:r>
              <w:rPr>
                <w:sz w:val="16"/>
              </w:rPr>
              <w:t>/api/v1/expenses/{expense_id}/items</w:t>
            </w:r>
          </w:p>
        </w:tc>
        <w:tc>
          <w:tcPr>
            <w:tcW w:type="dxa" w:w="3969"/>
            <w:tcMar>
              <w:top w:w="70" w:type="dxa"/>
              <w:start w:w="90" w:type="dxa"/>
              <w:bottom w:w="70" w:type="dxa"/>
              <w:end w:w="90" w:type="dxa"/>
            </w:tcMar>
            <w:vAlign w:val="top"/>
          </w:tcPr>
          <w:p>
            <w:pPr>
              <w:spacing w:after="0"/>
            </w:pPr>
            <w:r>
              <w:rPr>
                <w:sz w:val="16"/>
              </w:rPr>
              <w:t>Thêm item.</w:t>
            </w:r>
          </w:p>
        </w:tc>
      </w:tr>
      <w:tr>
        <w:trPr>
          <w:cantSplit w:val="true"/>
        </w:trPr>
        <w:tc>
          <w:tcPr>
            <w:tcW w:type="dxa" w:w="1247"/>
            <w:tcMar>
              <w:top w:w="70" w:type="dxa"/>
              <w:start w:w="90" w:type="dxa"/>
              <w:bottom w:w="70" w:type="dxa"/>
              <w:end w:w="90" w:type="dxa"/>
            </w:tcMar>
            <w:vAlign w:val="top"/>
            <w:shd w:fill="F7FAFC"/>
          </w:tcPr>
          <w:p>
            <w:pPr>
              <w:spacing w:after="0"/>
            </w:pPr>
            <w:r>
              <w:rPr>
                <w:sz w:val="16"/>
              </w:rPr>
              <w:t>PUT</w:t>
            </w:r>
          </w:p>
        </w:tc>
        <w:tc>
          <w:tcPr>
            <w:tcW w:type="dxa" w:w="3969"/>
            <w:tcMar>
              <w:top w:w="70" w:type="dxa"/>
              <w:start w:w="90" w:type="dxa"/>
              <w:bottom w:w="70" w:type="dxa"/>
              <w:end w:w="90" w:type="dxa"/>
            </w:tcMar>
            <w:vAlign w:val="top"/>
            <w:shd w:fill="F7FAFC"/>
          </w:tcPr>
          <w:p>
            <w:pPr>
              <w:spacing w:after="0"/>
            </w:pPr>
            <w:r>
              <w:rPr>
                <w:sz w:val="16"/>
              </w:rPr>
              <w:t>/api/v1/expense-items/{item_id}/splits</w:t>
            </w:r>
          </w:p>
        </w:tc>
        <w:tc>
          <w:tcPr>
            <w:tcW w:type="dxa" w:w="3969"/>
            <w:tcMar>
              <w:top w:w="70" w:type="dxa"/>
              <w:start w:w="90" w:type="dxa"/>
              <w:bottom w:w="70" w:type="dxa"/>
              <w:end w:w="90" w:type="dxa"/>
            </w:tcMar>
            <w:vAlign w:val="top"/>
            <w:shd w:fill="F7FAFC"/>
          </w:tcPr>
          <w:p>
            <w:pPr>
              <w:spacing w:after="0"/>
            </w:pPr>
            <w:r>
              <w:rPr>
                <w:sz w:val="16"/>
              </w:rPr>
              <w:t>Cập nhật split.</w:t>
            </w:r>
          </w:p>
        </w:tc>
      </w:tr>
      <w:tr>
        <w:trPr>
          <w:cantSplit w:val="true"/>
        </w:trPr>
        <w:tc>
          <w:tcPr>
            <w:tcW w:type="dxa" w:w="1247"/>
            <w:tcMar>
              <w:top w:w="70" w:type="dxa"/>
              <w:start w:w="90" w:type="dxa"/>
              <w:bottom w:w="70" w:type="dxa"/>
              <w:end w:w="90" w:type="dxa"/>
            </w:tcMar>
            <w:vAlign w:val="top"/>
          </w:tcPr>
          <w:p>
            <w:pPr>
              <w:spacing w:after="0"/>
            </w:pPr>
            <w:r>
              <w:rPr>
                <w:sz w:val="16"/>
              </w:rPr>
              <w:t>POST</w:t>
            </w:r>
          </w:p>
        </w:tc>
        <w:tc>
          <w:tcPr>
            <w:tcW w:type="dxa" w:w="3969"/>
            <w:tcMar>
              <w:top w:w="70" w:type="dxa"/>
              <w:start w:w="90" w:type="dxa"/>
              <w:bottom w:w="70" w:type="dxa"/>
              <w:end w:w="90" w:type="dxa"/>
            </w:tcMar>
            <w:vAlign w:val="top"/>
          </w:tcPr>
          <w:p>
            <w:pPr>
              <w:spacing w:after="0"/>
            </w:pPr>
            <w:r>
              <w:rPr>
                <w:sz w:val="16"/>
              </w:rPr>
              <w:t>/api/v1/expenses/{expense_id}/post</w:t>
            </w:r>
          </w:p>
        </w:tc>
        <w:tc>
          <w:tcPr>
            <w:tcW w:type="dxa" w:w="3969"/>
            <w:tcMar>
              <w:top w:w="70" w:type="dxa"/>
              <w:start w:w="90" w:type="dxa"/>
              <w:bottom w:w="70" w:type="dxa"/>
              <w:end w:w="90" w:type="dxa"/>
            </w:tcMar>
            <w:vAlign w:val="top"/>
          </w:tcPr>
          <w:p>
            <w:pPr>
              <w:spacing w:after="0"/>
            </w:pPr>
            <w:r>
              <w:rPr>
                <w:sz w:val="16"/>
              </w:rPr>
              <w:t>Kiểm tra và post expense.</w:t>
            </w:r>
          </w:p>
        </w:tc>
      </w:tr>
      <w:tr>
        <w:trPr>
          <w:cantSplit w:val="true"/>
        </w:trPr>
        <w:tc>
          <w:tcPr>
            <w:tcW w:type="dxa" w:w="1247"/>
            <w:tcMar>
              <w:top w:w="70" w:type="dxa"/>
              <w:start w:w="90" w:type="dxa"/>
              <w:bottom w:w="70" w:type="dxa"/>
              <w:end w:w="90" w:type="dxa"/>
            </w:tcMar>
            <w:vAlign w:val="top"/>
            <w:shd w:fill="F7FAFC"/>
          </w:tcPr>
          <w:p>
            <w:pPr>
              <w:spacing w:after="0"/>
            </w:pPr>
            <w:r>
              <w:rPr>
                <w:sz w:val="16"/>
              </w:rPr>
              <w:t>POST</w:t>
            </w:r>
          </w:p>
        </w:tc>
        <w:tc>
          <w:tcPr>
            <w:tcW w:type="dxa" w:w="3969"/>
            <w:tcMar>
              <w:top w:w="70" w:type="dxa"/>
              <w:start w:w="90" w:type="dxa"/>
              <w:bottom w:w="70" w:type="dxa"/>
              <w:end w:w="90" w:type="dxa"/>
            </w:tcMar>
            <w:vAlign w:val="top"/>
            <w:shd w:fill="F7FAFC"/>
          </w:tcPr>
          <w:p>
            <w:pPr>
              <w:spacing w:after="0"/>
            </w:pPr>
            <w:r>
              <w:rPr>
                <w:sz w:val="16"/>
              </w:rPr>
              <w:t>/api/v1/expenses/{expense_id}/receipts</w:t>
            </w:r>
          </w:p>
        </w:tc>
        <w:tc>
          <w:tcPr>
            <w:tcW w:type="dxa" w:w="3969"/>
            <w:tcMar>
              <w:top w:w="70" w:type="dxa"/>
              <w:start w:w="90" w:type="dxa"/>
              <w:bottom w:w="70" w:type="dxa"/>
              <w:end w:w="90" w:type="dxa"/>
            </w:tcMar>
            <w:vAlign w:val="top"/>
            <w:shd w:fill="F7FAFC"/>
          </w:tcPr>
          <w:p>
            <w:pPr>
              <w:spacing w:after="0"/>
            </w:pPr>
            <w:r>
              <w:rPr>
                <w:sz w:val="16"/>
              </w:rPr>
              <w:t>Upload metadata/nhận URL upload.</w:t>
            </w:r>
          </w:p>
        </w:tc>
      </w:tr>
      <w:tr>
        <w:trPr>
          <w:cantSplit w:val="true"/>
        </w:trPr>
        <w:tc>
          <w:tcPr>
            <w:tcW w:type="dxa" w:w="1247"/>
            <w:tcMar>
              <w:top w:w="70" w:type="dxa"/>
              <w:start w:w="90" w:type="dxa"/>
              <w:bottom w:w="70" w:type="dxa"/>
              <w:end w:w="90" w:type="dxa"/>
            </w:tcMar>
            <w:vAlign w:val="top"/>
          </w:tcPr>
          <w:p>
            <w:pPr>
              <w:spacing w:after="0"/>
            </w:pPr>
            <w:r>
              <w:rPr>
                <w:sz w:val="16"/>
              </w:rPr>
              <w:t>GET</w:t>
            </w:r>
          </w:p>
        </w:tc>
        <w:tc>
          <w:tcPr>
            <w:tcW w:type="dxa" w:w="3969"/>
            <w:tcMar>
              <w:top w:w="70" w:type="dxa"/>
              <w:start w:w="90" w:type="dxa"/>
              <w:bottom w:w="70" w:type="dxa"/>
              <w:end w:w="90" w:type="dxa"/>
            </w:tcMar>
            <w:vAlign w:val="top"/>
          </w:tcPr>
          <w:p>
            <w:pPr>
              <w:spacing w:after="0"/>
            </w:pPr>
            <w:r>
              <w:rPr>
                <w:sz w:val="16"/>
              </w:rPr>
              <w:t>/api/v1/rooms/{room_id}/balances</w:t>
            </w:r>
          </w:p>
        </w:tc>
        <w:tc>
          <w:tcPr>
            <w:tcW w:type="dxa" w:w="3969"/>
            <w:tcMar>
              <w:top w:w="70" w:type="dxa"/>
              <w:start w:w="90" w:type="dxa"/>
              <w:bottom w:w="70" w:type="dxa"/>
              <w:end w:w="90" w:type="dxa"/>
            </w:tcMar>
            <w:vAlign w:val="top"/>
          </w:tcPr>
          <w:p>
            <w:pPr>
              <w:spacing w:after="0"/>
            </w:pPr>
            <w:r>
              <w:rPr>
                <w:sz w:val="16"/>
              </w:rPr>
              <w:t>Tính số dư.</w:t>
            </w:r>
          </w:p>
        </w:tc>
      </w:tr>
      <w:tr>
        <w:trPr>
          <w:cantSplit w:val="true"/>
        </w:trPr>
        <w:tc>
          <w:tcPr>
            <w:tcW w:type="dxa" w:w="1247"/>
            <w:tcMar>
              <w:top w:w="70" w:type="dxa"/>
              <w:start w:w="90" w:type="dxa"/>
              <w:bottom w:w="70" w:type="dxa"/>
              <w:end w:w="90" w:type="dxa"/>
            </w:tcMar>
            <w:vAlign w:val="top"/>
            <w:shd w:fill="F7FAFC"/>
          </w:tcPr>
          <w:p>
            <w:pPr>
              <w:spacing w:after="0"/>
            </w:pPr>
            <w:r>
              <w:rPr>
                <w:sz w:val="16"/>
              </w:rPr>
              <w:t>GET</w:t>
            </w:r>
          </w:p>
        </w:tc>
        <w:tc>
          <w:tcPr>
            <w:tcW w:type="dxa" w:w="3969"/>
            <w:tcMar>
              <w:top w:w="70" w:type="dxa"/>
              <w:start w:w="90" w:type="dxa"/>
              <w:bottom w:w="70" w:type="dxa"/>
              <w:end w:w="90" w:type="dxa"/>
            </w:tcMar>
            <w:vAlign w:val="top"/>
            <w:shd w:fill="F7FAFC"/>
          </w:tcPr>
          <w:p>
            <w:pPr>
              <w:spacing w:after="0"/>
            </w:pPr>
            <w:r>
              <w:rPr>
                <w:sz w:val="16"/>
              </w:rPr>
              <w:t>/api/v1/rooms/{room_id}/settlement-suggestions</w:t>
            </w:r>
          </w:p>
        </w:tc>
        <w:tc>
          <w:tcPr>
            <w:tcW w:type="dxa" w:w="3969"/>
            <w:tcMar>
              <w:top w:w="70" w:type="dxa"/>
              <w:start w:w="90" w:type="dxa"/>
              <w:bottom w:w="70" w:type="dxa"/>
              <w:end w:w="90" w:type="dxa"/>
            </w:tcMar>
            <w:vAlign w:val="top"/>
            <w:shd w:fill="F7FAFC"/>
          </w:tcPr>
          <w:p>
            <w:pPr>
              <w:spacing w:after="0"/>
            </w:pPr>
            <w:r>
              <w:rPr>
                <w:sz w:val="16"/>
              </w:rPr>
              <w:t>Đề xuất thanh toán.</w:t>
            </w:r>
          </w:p>
        </w:tc>
      </w:tr>
      <w:tr>
        <w:trPr>
          <w:cantSplit w:val="true"/>
        </w:trPr>
        <w:tc>
          <w:tcPr>
            <w:tcW w:type="dxa" w:w="1247"/>
            <w:tcMar>
              <w:top w:w="70" w:type="dxa"/>
              <w:start w:w="90" w:type="dxa"/>
              <w:bottom w:w="70" w:type="dxa"/>
              <w:end w:w="90" w:type="dxa"/>
            </w:tcMar>
            <w:vAlign w:val="top"/>
          </w:tcPr>
          <w:p>
            <w:pPr>
              <w:spacing w:after="0"/>
            </w:pPr>
            <w:r>
              <w:rPr>
                <w:sz w:val="16"/>
              </w:rPr>
              <w:t>POST</w:t>
            </w:r>
          </w:p>
        </w:tc>
        <w:tc>
          <w:tcPr>
            <w:tcW w:type="dxa" w:w="3969"/>
            <w:tcMar>
              <w:top w:w="70" w:type="dxa"/>
              <w:start w:w="90" w:type="dxa"/>
              <w:bottom w:w="70" w:type="dxa"/>
              <w:end w:w="90" w:type="dxa"/>
            </w:tcMar>
            <w:vAlign w:val="top"/>
          </w:tcPr>
          <w:p>
            <w:pPr>
              <w:spacing w:after="0"/>
            </w:pPr>
            <w:r>
              <w:rPr>
                <w:sz w:val="16"/>
              </w:rPr>
              <w:t>/api/v1/rooms/{room_id}/settlements</w:t>
            </w:r>
          </w:p>
        </w:tc>
        <w:tc>
          <w:tcPr>
            <w:tcW w:type="dxa" w:w="3969"/>
            <w:tcMar>
              <w:top w:w="70" w:type="dxa"/>
              <w:start w:w="90" w:type="dxa"/>
              <w:bottom w:w="70" w:type="dxa"/>
              <w:end w:w="90" w:type="dxa"/>
            </w:tcMar>
            <w:vAlign w:val="top"/>
          </w:tcPr>
          <w:p>
            <w:pPr>
              <w:spacing w:after="0"/>
            </w:pPr>
            <w:r>
              <w:rPr>
                <w:sz w:val="16"/>
              </w:rPr>
              <w:t>Tạo settlement pending.</w:t>
            </w:r>
          </w:p>
        </w:tc>
      </w:tr>
      <w:tr>
        <w:trPr>
          <w:cantSplit w:val="true"/>
        </w:trPr>
        <w:tc>
          <w:tcPr>
            <w:tcW w:type="dxa" w:w="1247"/>
            <w:tcMar>
              <w:top w:w="70" w:type="dxa"/>
              <w:start w:w="90" w:type="dxa"/>
              <w:bottom w:w="70" w:type="dxa"/>
              <w:end w:w="90" w:type="dxa"/>
            </w:tcMar>
            <w:vAlign w:val="top"/>
            <w:shd w:fill="F7FAFC"/>
          </w:tcPr>
          <w:p>
            <w:pPr>
              <w:spacing w:after="0"/>
            </w:pPr>
            <w:r>
              <w:rPr>
                <w:sz w:val="16"/>
              </w:rPr>
              <w:t>POST</w:t>
            </w:r>
          </w:p>
        </w:tc>
        <w:tc>
          <w:tcPr>
            <w:tcW w:type="dxa" w:w="3969"/>
            <w:tcMar>
              <w:top w:w="70" w:type="dxa"/>
              <w:start w:w="90" w:type="dxa"/>
              <w:bottom w:w="70" w:type="dxa"/>
              <w:end w:w="90" w:type="dxa"/>
            </w:tcMar>
            <w:vAlign w:val="top"/>
            <w:shd w:fill="F7FAFC"/>
          </w:tcPr>
          <w:p>
            <w:pPr>
              <w:spacing w:after="0"/>
            </w:pPr>
            <w:r>
              <w:rPr>
                <w:sz w:val="16"/>
              </w:rPr>
              <w:t>/api/v1/settlements/{id}/confirm</w:t>
            </w:r>
          </w:p>
        </w:tc>
        <w:tc>
          <w:tcPr>
            <w:tcW w:type="dxa" w:w="3969"/>
            <w:tcMar>
              <w:top w:w="70" w:type="dxa"/>
              <w:start w:w="90" w:type="dxa"/>
              <w:bottom w:w="70" w:type="dxa"/>
              <w:end w:w="90" w:type="dxa"/>
            </w:tcMar>
            <w:vAlign w:val="top"/>
            <w:shd w:fill="F7FAFC"/>
          </w:tcPr>
          <w:p>
            <w:pPr>
              <w:spacing w:after="0"/>
            </w:pPr>
            <w:r>
              <w:rPr>
                <w:sz w:val="16"/>
              </w:rPr>
              <w:t>Xác nhận đã nhận.</w:t>
            </w:r>
          </w:p>
        </w:tc>
      </w:tr>
      <w:tr>
        <w:trPr>
          <w:cantSplit w:val="true"/>
        </w:trPr>
        <w:tc>
          <w:tcPr>
            <w:tcW w:type="dxa" w:w="1247"/>
            <w:tcMar>
              <w:top w:w="70" w:type="dxa"/>
              <w:start w:w="90" w:type="dxa"/>
              <w:bottom w:w="70" w:type="dxa"/>
              <w:end w:w="90" w:type="dxa"/>
            </w:tcMar>
            <w:vAlign w:val="top"/>
          </w:tcPr>
          <w:p>
            <w:pPr>
              <w:spacing w:after="0"/>
            </w:pPr>
            <w:r>
              <w:rPr>
                <w:sz w:val="16"/>
              </w:rPr>
              <w:t>POST</w:t>
            </w:r>
          </w:p>
        </w:tc>
        <w:tc>
          <w:tcPr>
            <w:tcW w:type="dxa" w:w="3969"/>
            <w:tcMar>
              <w:top w:w="70" w:type="dxa"/>
              <w:start w:w="90" w:type="dxa"/>
              <w:bottom w:w="70" w:type="dxa"/>
              <w:end w:w="90" w:type="dxa"/>
            </w:tcMar>
            <w:vAlign w:val="top"/>
          </w:tcPr>
          <w:p>
            <w:pPr>
              <w:spacing w:after="0"/>
            </w:pPr>
            <w:r>
              <w:rPr>
                <w:sz w:val="16"/>
              </w:rPr>
              <w:t>/api/v1/settlements/{id}/reject</w:t>
            </w:r>
          </w:p>
        </w:tc>
        <w:tc>
          <w:tcPr>
            <w:tcW w:type="dxa" w:w="3969"/>
            <w:tcMar>
              <w:top w:w="70" w:type="dxa"/>
              <w:start w:w="90" w:type="dxa"/>
              <w:bottom w:w="70" w:type="dxa"/>
              <w:end w:w="90" w:type="dxa"/>
            </w:tcMar>
            <w:vAlign w:val="top"/>
          </w:tcPr>
          <w:p>
            <w:pPr>
              <w:spacing w:after="0"/>
            </w:pPr>
            <w:r>
              <w:rPr>
                <w:sz w:val="16"/>
              </w:rPr>
              <w:t>Từ chối.</w:t>
            </w:r>
          </w:p>
        </w:tc>
      </w:tr>
      <w:tr>
        <w:trPr>
          <w:cantSplit w:val="true"/>
        </w:trPr>
        <w:tc>
          <w:tcPr>
            <w:tcW w:type="dxa" w:w="1247"/>
            <w:tcMar>
              <w:top w:w="70" w:type="dxa"/>
              <w:start w:w="90" w:type="dxa"/>
              <w:bottom w:w="70" w:type="dxa"/>
              <w:end w:w="90" w:type="dxa"/>
            </w:tcMar>
            <w:vAlign w:val="top"/>
            <w:shd w:fill="F7FAFC"/>
          </w:tcPr>
          <w:p>
            <w:pPr>
              <w:spacing w:after="0"/>
            </w:pPr>
            <w:r>
              <w:rPr>
                <w:sz w:val="16"/>
              </w:rPr>
              <w:t>GET</w:t>
            </w:r>
          </w:p>
        </w:tc>
        <w:tc>
          <w:tcPr>
            <w:tcW w:type="dxa" w:w="3969"/>
            <w:tcMar>
              <w:top w:w="70" w:type="dxa"/>
              <w:start w:w="90" w:type="dxa"/>
              <w:bottom w:w="70" w:type="dxa"/>
              <w:end w:w="90" w:type="dxa"/>
            </w:tcMar>
            <w:vAlign w:val="top"/>
            <w:shd w:fill="F7FAFC"/>
          </w:tcPr>
          <w:p>
            <w:pPr>
              <w:spacing w:after="0"/>
            </w:pPr>
            <w:r>
              <w:rPr>
                <w:sz w:val="16"/>
              </w:rPr>
              <w:t>/api/v1/rooms/{room_id}/activity-logs</w:t>
            </w:r>
          </w:p>
        </w:tc>
        <w:tc>
          <w:tcPr>
            <w:tcW w:type="dxa" w:w="3969"/>
            <w:tcMar>
              <w:top w:w="70" w:type="dxa"/>
              <w:start w:w="90" w:type="dxa"/>
              <w:bottom w:w="70" w:type="dxa"/>
              <w:end w:w="90" w:type="dxa"/>
            </w:tcMar>
            <w:vAlign w:val="top"/>
            <w:shd w:fill="F7FAFC"/>
          </w:tcPr>
          <w:p>
            <w:pPr>
              <w:spacing w:after="0"/>
            </w:pPr>
            <w:r>
              <w:rPr>
                <w:sz w:val="16"/>
              </w:rPr>
              <w:t>Xem lịch sử.</w:t>
            </w:r>
          </w:p>
        </w:tc>
      </w:tr>
    </w:tbl>
    <w:p/>
    <w:p>
      <w:pPr>
        <w:pStyle w:val="Heading2"/>
      </w:pPr>
      <w:r>
        <w:t>8.3 Quy ước API</w:t>
      </w:r>
    </w:p>
    <w:p>
      <w:pPr>
        <w:pStyle w:val="ListBullet"/>
        <w:spacing w:after="40"/>
      </w:pPr>
      <w:r>
        <w:t>JSON dùng camelCase hoặc snake_case nhất quán; khuyến nghị snake_case cho backend Python.</w:t>
      </w:r>
    </w:p>
    <w:p>
      <w:pPr>
        <w:pStyle w:val="ListBullet"/>
        <w:spacing w:after="40"/>
      </w:pPr>
      <w:r>
        <w:t>JWT Supabase gửi trong Authorization: Bearer &lt;token&gt;.</w:t>
      </w:r>
    </w:p>
    <w:p>
      <w:pPr>
        <w:pStyle w:val="ListBullet"/>
        <w:spacing w:after="40"/>
      </w:pPr>
      <w:r>
        <w:t>Backend xác minh JWT và kiểm tra membership/role cho từng request.</w:t>
      </w:r>
    </w:p>
    <w:p>
      <w:pPr>
        <w:pStyle w:val="ListBullet"/>
        <w:spacing w:after="40"/>
      </w:pPr>
      <w:r>
        <w:t>Lỗi trả về cấu trúc thống nhất: code, message, details, request_id.</w:t>
      </w:r>
    </w:p>
    <w:p>
      <w:pPr>
        <w:pStyle w:val="ListBullet"/>
        <w:spacing w:after="40"/>
      </w:pPr>
      <w:r>
        <w:t>Danh sách hỗ trợ pagination bằng limit/offset hoặc cursor.</w:t>
      </w:r>
    </w:p>
    <w:p>
      <w:pPr>
        <w:pStyle w:val="ListBullet"/>
        <w:spacing w:after="40"/>
      </w:pPr>
      <w:r>
        <w:t>Các thao tác post expense và confirm settlement phải chạy trong transaction.</w:t>
      </w:r>
    </w:p>
    <w:p>
      <w:pPr>
        <w:pStyle w:val="Heading1"/>
      </w:pPr>
      <w:r>
        <w:t>9. Yêu cầu phi chức năng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1247"/>
            <w:shd w:fill="1F4E78"/>
            <w:tcMar>
              <w:top w:w="70" w:type="dxa"/>
              <w:start w:w="90" w:type="dxa"/>
              <w:bottom w:w="70" w:type="dxa"/>
              <w:end w:w="90" w:type="dxa"/>
            </w:tcMar>
            <w:vAlign w:val="center"/>
          </w:tcPr>
          <w:p>
            <w:pPr>
              <w:jc w:val="center"/>
            </w:pPr>
            <w:r>
              <w:rPr>
                <w:b/>
                <w:color w:val="FFFFFF"/>
                <w:sz w:val="16"/>
              </w:rPr>
              <w:t>Mã</w:t>
            </w:r>
          </w:p>
        </w:tc>
        <w:tc>
          <w:tcPr>
            <w:tcW w:type="dxa" w:w="1701"/>
            <w:shd w:fill="1F4E78"/>
            <w:tcMar>
              <w:top w:w="70" w:type="dxa"/>
              <w:start w:w="90" w:type="dxa"/>
              <w:bottom w:w="70" w:type="dxa"/>
              <w:end w:w="90" w:type="dxa"/>
            </w:tcMar>
            <w:vAlign w:val="center"/>
          </w:tcPr>
          <w:p>
            <w:pPr>
              <w:jc w:val="center"/>
            </w:pPr>
            <w:r>
              <w:rPr>
                <w:b/>
                <w:color w:val="FFFFFF"/>
                <w:sz w:val="16"/>
              </w:rPr>
              <w:t>Nhóm</w:t>
            </w:r>
          </w:p>
        </w:tc>
        <w:tc>
          <w:tcPr>
            <w:tcW w:type="dxa" w:w="6180"/>
            <w:shd w:fill="1F4E78"/>
            <w:tcMar>
              <w:top w:w="70" w:type="dxa"/>
              <w:start w:w="90" w:type="dxa"/>
              <w:bottom w:w="70" w:type="dxa"/>
              <w:end w:w="90" w:type="dxa"/>
            </w:tcMar>
            <w:vAlign w:val="center"/>
          </w:tcPr>
          <w:p>
            <w:pPr>
              <w:jc w:val="center"/>
            </w:pPr>
            <w:r>
              <w:rPr>
                <w:b/>
                <w:color w:val="FFFFFF"/>
                <w:sz w:val="16"/>
              </w:rPr>
              <w:t>Yêu cầu</w:t>
            </w:r>
          </w:p>
        </w:tc>
      </w:tr>
      <w:tr>
        <w:trPr>
          <w:cantSplit w:val="true"/>
        </w:trPr>
        <w:tc>
          <w:tcPr>
            <w:tcW w:type="dxa" w:w="1247"/>
            <w:tcMar>
              <w:top w:w="70" w:type="dxa"/>
              <w:start w:w="90" w:type="dxa"/>
              <w:bottom w:w="70" w:type="dxa"/>
              <w:end w:w="90" w:type="dxa"/>
            </w:tcMar>
            <w:vAlign w:val="top"/>
          </w:tcPr>
          <w:p>
            <w:pPr>
              <w:spacing w:after="0"/>
            </w:pPr>
            <w:r>
              <w:rPr>
                <w:sz w:val="16"/>
              </w:rPr>
              <w:t>NFR-01</w:t>
            </w:r>
          </w:p>
        </w:tc>
        <w:tc>
          <w:tcPr>
            <w:tcW w:type="dxa" w:w="1701"/>
            <w:tcMar>
              <w:top w:w="70" w:type="dxa"/>
              <w:start w:w="90" w:type="dxa"/>
              <w:bottom w:w="70" w:type="dxa"/>
              <w:end w:w="90" w:type="dxa"/>
            </w:tcMar>
            <w:vAlign w:val="top"/>
          </w:tcPr>
          <w:p>
            <w:pPr>
              <w:spacing w:after="0"/>
            </w:pPr>
            <w:r>
              <w:rPr>
                <w:sz w:val="16"/>
              </w:rPr>
              <w:t>Hiệu năng</w:t>
            </w:r>
          </w:p>
        </w:tc>
        <w:tc>
          <w:tcPr>
            <w:tcW w:type="dxa" w:w="6180"/>
            <w:tcMar>
              <w:top w:w="70" w:type="dxa"/>
              <w:start w:w="90" w:type="dxa"/>
              <w:bottom w:w="70" w:type="dxa"/>
              <w:end w:w="90" w:type="dxa"/>
            </w:tcMar>
            <w:vAlign w:val="top"/>
          </w:tcPr>
          <w:p>
            <w:pPr>
              <w:spacing w:after="0"/>
            </w:pPr>
            <w:r>
              <w:rPr>
                <w:sz w:val="16"/>
              </w:rPr>
              <w:t>95% request đọc thông thường phản hồi dưới 2 giây trong điều kiện mục tiêu.</w:t>
            </w:r>
          </w:p>
        </w:tc>
      </w:tr>
      <w:tr>
        <w:trPr>
          <w:cantSplit w:val="true"/>
        </w:trPr>
        <w:tc>
          <w:tcPr>
            <w:tcW w:type="dxa" w:w="1247"/>
            <w:tcMar>
              <w:top w:w="70" w:type="dxa"/>
              <w:start w:w="90" w:type="dxa"/>
              <w:bottom w:w="70" w:type="dxa"/>
              <w:end w:w="90" w:type="dxa"/>
            </w:tcMar>
            <w:vAlign w:val="top"/>
            <w:shd w:fill="F7FAFC"/>
          </w:tcPr>
          <w:p>
            <w:pPr>
              <w:spacing w:after="0"/>
            </w:pPr>
            <w:r>
              <w:rPr>
                <w:sz w:val="16"/>
              </w:rPr>
              <w:t>NFR-02</w:t>
            </w:r>
          </w:p>
        </w:tc>
        <w:tc>
          <w:tcPr>
            <w:tcW w:type="dxa" w:w="1701"/>
            <w:tcMar>
              <w:top w:w="70" w:type="dxa"/>
              <w:start w:w="90" w:type="dxa"/>
              <w:bottom w:w="70" w:type="dxa"/>
              <w:end w:w="90" w:type="dxa"/>
            </w:tcMar>
            <w:vAlign w:val="top"/>
            <w:shd w:fill="F7FAFC"/>
          </w:tcPr>
          <w:p>
            <w:pPr>
              <w:spacing w:after="0"/>
            </w:pPr>
            <w:r>
              <w:rPr>
                <w:sz w:val="16"/>
              </w:rPr>
              <w:t>Hiệu năng</w:t>
            </w:r>
          </w:p>
        </w:tc>
        <w:tc>
          <w:tcPr>
            <w:tcW w:type="dxa" w:w="6180"/>
            <w:tcMar>
              <w:top w:w="70" w:type="dxa"/>
              <w:start w:w="90" w:type="dxa"/>
              <w:bottom w:w="70" w:type="dxa"/>
              <w:end w:w="90" w:type="dxa"/>
            </w:tcMar>
            <w:vAlign w:val="top"/>
            <w:shd w:fill="F7FAFC"/>
          </w:tcPr>
          <w:p>
            <w:pPr>
              <w:spacing w:after="0"/>
            </w:pPr>
            <w:r>
              <w:rPr>
                <w:sz w:val="16"/>
              </w:rPr>
              <w:t>Post expense tối đa 100 item và 20 member dưới 3 giây.</w:t>
            </w:r>
          </w:p>
        </w:tc>
      </w:tr>
      <w:tr>
        <w:trPr>
          <w:cantSplit w:val="true"/>
        </w:trPr>
        <w:tc>
          <w:tcPr>
            <w:tcW w:type="dxa" w:w="1247"/>
            <w:tcMar>
              <w:top w:w="70" w:type="dxa"/>
              <w:start w:w="90" w:type="dxa"/>
              <w:bottom w:w="70" w:type="dxa"/>
              <w:end w:w="90" w:type="dxa"/>
            </w:tcMar>
            <w:vAlign w:val="top"/>
          </w:tcPr>
          <w:p>
            <w:pPr>
              <w:spacing w:after="0"/>
            </w:pPr>
            <w:r>
              <w:rPr>
                <w:sz w:val="16"/>
              </w:rPr>
              <w:t>NFR-03</w:t>
            </w:r>
          </w:p>
        </w:tc>
        <w:tc>
          <w:tcPr>
            <w:tcW w:type="dxa" w:w="1701"/>
            <w:tcMar>
              <w:top w:w="70" w:type="dxa"/>
              <w:start w:w="90" w:type="dxa"/>
              <w:bottom w:w="70" w:type="dxa"/>
              <w:end w:w="90" w:type="dxa"/>
            </w:tcMar>
            <w:vAlign w:val="top"/>
          </w:tcPr>
          <w:p>
            <w:pPr>
              <w:spacing w:after="0"/>
            </w:pPr>
            <w:r>
              <w:rPr>
                <w:sz w:val="16"/>
              </w:rPr>
              <w:t>Khả dụng</w:t>
            </w:r>
          </w:p>
        </w:tc>
        <w:tc>
          <w:tcPr>
            <w:tcW w:type="dxa" w:w="6180"/>
            <w:tcMar>
              <w:top w:w="70" w:type="dxa"/>
              <w:start w:w="90" w:type="dxa"/>
              <w:bottom w:w="70" w:type="dxa"/>
              <w:end w:w="90" w:type="dxa"/>
            </w:tcMar>
            <w:vAlign w:val="top"/>
          </w:tcPr>
          <w:p>
            <w:pPr>
              <w:spacing w:after="0"/>
            </w:pPr>
            <w:r>
              <w:rPr>
                <w:sz w:val="16"/>
              </w:rPr>
              <w:t>MVP chấp nhận cold start của dịch vụ free; phải hiển thị trạng thái loading rõ ràng.</w:t>
            </w:r>
          </w:p>
        </w:tc>
      </w:tr>
      <w:tr>
        <w:trPr>
          <w:cantSplit w:val="true"/>
        </w:trPr>
        <w:tc>
          <w:tcPr>
            <w:tcW w:type="dxa" w:w="1247"/>
            <w:tcMar>
              <w:top w:w="70" w:type="dxa"/>
              <w:start w:w="90" w:type="dxa"/>
              <w:bottom w:w="70" w:type="dxa"/>
              <w:end w:w="90" w:type="dxa"/>
            </w:tcMar>
            <w:vAlign w:val="top"/>
            <w:shd w:fill="F7FAFC"/>
          </w:tcPr>
          <w:p>
            <w:pPr>
              <w:spacing w:after="0"/>
            </w:pPr>
            <w:r>
              <w:rPr>
                <w:sz w:val="16"/>
              </w:rPr>
              <w:t>NFR-04</w:t>
            </w:r>
          </w:p>
        </w:tc>
        <w:tc>
          <w:tcPr>
            <w:tcW w:type="dxa" w:w="1701"/>
            <w:tcMar>
              <w:top w:w="70" w:type="dxa"/>
              <w:start w:w="90" w:type="dxa"/>
              <w:bottom w:w="70" w:type="dxa"/>
              <w:end w:w="90" w:type="dxa"/>
            </w:tcMar>
            <w:vAlign w:val="top"/>
            <w:shd w:fill="F7FAFC"/>
          </w:tcPr>
          <w:p>
            <w:pPr>
              <w:spacing w:after="0"/>
            </w:pPr>
            <w:r>
              <w:rPr>
                <w:sz w:val="16"/>
              </w:rPr>
              <w:t>Bảo mật</w:t>
            </w:r>
          </w:p>
        </w:tc>
        <w:tc>
          <w:tcPr>
            <w:tcW w:type="dxa" w:w="6180"/>
            <w:tcMar>
              <w:top w:w="70" w:type="dxa"/>
              <w:start w:w="90" w:type="dxa"/>
              <w:bottom w:w="70" w:type="dxa"/>
              <w:end w:w="90" w:type="dxa"/>
            </w:tcMar>
            <w:vAlign w:val="top"/>
            <w:shd w:fill="F7FAFC"/>
          </w:tcPr>
          <w:p>
            <w:pPr>
              <w:spacing w:after="0"/>
            </w:pPr>
            <w:r>
              <w:rPr>
                <w:sz w:val="16"/>
              </w:rPr>
              <w:t>Mọi kết nối production dùng HTTPS.</w:t>
            </w:r>
          </w:p>
        </w:tc>
      </w:tr>
      <w:tr>
        <w:trPr>
          <w:cantSplit w:val="true"/>
        </w:trPr>
        <w:tc>
          <w:tcPr>
            <w:tcW w:type="dxa" w:w="1247"/>
            <w:tcMar>
              <w:top w:w="70" w:type="dxa"/>
              <w:start w:w="90" w:type="dxa"/>
              <w:bottom w:w="70" w:type="dxa"/>
              <w:end w:w="90" w:type="dxa"/>
            </w:tcMar>
            <w:vAlign w:val="top"/>
          </w:tcPr>
          <w:p>
            <w:pPr>
              <w:spacing w:after="0"/>
            </w:pPr>
            <w:r>
              <w:rPr>
                <w:sz w:val="16"/>
              </w:rPr>
              <w:t>NFR-05</w:t>
            </w:r>
          </w:p>
        </w:tc>
        <w:tc>
          <w:tcPr>
            <w:tcW w:type="dxa" w:w="1701"/>
            <w:tcMar>
              <w:top w:w="70" w:type="dxa"/>
              <w:start w:w="90" w:type="dxa"/>
              <w:bottom w:w="70" w:type="dxa"/>
              <w:end w:w="90" w:type="dxa"/>
            </w:tcMar>
            <w:vAlign w:val="top"/>
          </w:tcPr>
          <w:p>
            <w:pPr>
              <w:spacing w:after="0"/>
            </w:pPr>
            <w:r>
              <w:rPr>
                <w:sz w:val="16"/>
              </w:rPr>
              <w:t>Bảo mật</w:t>
            </w:r>
          </w:p>
        </w:tc>
        <w:tc>
          <w:tcPr>
            <w:tcW w:type="dxa" w:w="6180"/>
            <w:tcMar>
              <w:top w:w="70" w:type="dxa"/>
              <w:start w:w="90" w:type="dxa"/>
              <w:bottom w:w="70" w:type="dxa"/>
              <w:end w:w="90" w:type="dxa"/>
            </w:tcMar>
            <w:vAlign w:val="top"/>
          </w:tcPr>
          <w:p>
            <w:pPr>
              <w:spacing w:after="0"/>
            </w:pPr>
            <w:r>
              <w:rPr>
                <w:sz w:val="16"/>
              </w:rPr>
              <w:t>Không lưu mật khẩu, OTP hoặc PIN ngân hàng trong database ứng dụng.</w:t>
            </w:r>
          </w:p>
        </w:tc>
      </w:tr>
      <w:tr>
        <w:trPr>
          <w:cantSplit w:val="true"/>
        </w:trPr>
        <w:tc>
          <w:tcPr>
            <w:tcW w:type="dxa" w:w="1247"/>
            <w:tcMar>
              <w:top w:w="70" w:type="dxa"/>
              <w:start w:w="90" w:type="dxa"/>
              <w:bottom w:w="70" w:type="dxa"/>
              <w:end w:w="90" w:type="dxa"/>
            </w:tcMar>
            <w:vAlign w:val="top"/>
            <w:shd w:fill="F7FAFC"/>
          </w:tcPr>
          <w:p>
            <w:pPr>
              <w:spacing w:after="0"/>
            </w:pPr>
            <w:r>
              <w:rPr>
                <w:sz w:val="16"/>
              </w:rPr>
              <w:t>NFR-06</w:t>
            </w:r>
          </w:p>
        </w:tc>
        <w:tc>
          <w:tcPr>
            <w:tcW w:type="dxa" w:w="1701"/>
            <w:tcMar>
              <w:top w:w="70" w:type="dxa"/>
              <w:start w:w="90" w:type="dxa"/>
              <w:bottom w:w="70" w:type="dxa"/>
              <w:end w:w="90" w:type="dxa"/>
            </w:tcMar>
            <w:vAlign w:val="top"/>
            <w:shd w:fill="F7FAFC"/>
          </w:tcPr>
          <w:p>
            <w:pPr>
              <w:spacing w:after="0"/>
            </w:pPr>
            <w:r>
              <w:rPr>
                <w:sz w:val="16"/>
              </w:rPr>
              <w:t>Bảo mật</w:t>
            </w:r>
          </w:p>
        </w:tc>
        <w:tc>
          <w:tcPr>
            <w:tcW w:type="dxa" w:w="6180"/>
            <w:tcMar>
              <w:top w:w="70" w:type="dxa"/>
              <w:start w:w="90" w:type="dxa"/>
              <w:bottom w:w="70" w:type="dxa"/>
              <w:end w:w="90" w:type="dxa"/>
            </w:tcMar>
            <w:vAlign w:val="top"/>
            <w:shd w:fill="F7FAFC"/>
          </w:tcPr>
          <w:p>
            <w:pPr>
              <w:spacing w:after="0"/>
            </w:pPr>
            <w:r>
              <w:rPr>
                <w:sz w:val="16"/>
              </w:rPr>
              <w:t>Service role key chỉ tồn tại phía server, không đưa vào NEXT_PUBLIC_*.</w:t>
            </w:r>
          </w:p>
        </w:tc>
      </w:tr>
      <w:tr>
        <w:trPr>
          <w:cantSplit w:val="true"/>
        </w:trPr>
        <w:tc>
          <w:tcPr>
            <w:tcW w:type="dxa" w:w="1247"/>
            <w:tcMar>
              <w:top w:w="70" w:type="dxa"/>
              <w:start w:w="90" w:type="dxa"/>
              <w:bottom w:w="70" w:type="dxa"/>
              <w:end w:w="90" w:type="dxa"/>
            </w:tcMar>
            <w:vAlign w:val="top"/>
          </w:tcPr>
          <w:p>
            <w:pPr>
              <w:spacing w:after="0"/>
            </w:pPr>
            <w:r>
              <w:rPr>
                <w:sz w:val="16"/>
              </w:rPr>
              <w:t>NFR-07</w:t>
            </w:r>
          </w:p>
        </w:tc>
        <w:tc>
          <w:tcPr>
            <w:tcW w:type="dxa" w:w="1701"/>
            <w:tcMar>
              <w:top w:w="70" w:type="dxa"/>
              <w:start w:w="90" w:type="dxa"/>
              <w:bottom w:w="70" w:type="dxa"/>
              <w:end w:w="90" w:type="dxa"/>
            </w:tcMar>
            <w:vAlign w:val="top"/>
          </w:tcPr>
          <w:p>
            <w:pPr>
              <w:spacing w:after="0"/>
            </w:pPr>
            <w:r>
              <w:rPr>
                <w:sz w:val="16"/>
              </w:rPr>
              <w:t>Bảo mật</w:t>
            </w:r>
          </w:p>
        </w:tc>
        <w:tc>
          <w:tcPr>
            <w:tcW w:type="dxa" w:w="6180"/>
            <w:tcMar>
              <w:top w:w="70" w:type="dxa"/>
              <w:start w:w="90" w:type="dxa"/>
              <w:bottom w:w="70" w:type="dxa"/>
              <w:end w:w="90" w:type="dxa"/>
            </w:tcMar>
            <w:vAlign w:val="top"/>
          </w:tcPr>
          <w:p>
            <w:pPr>
              <w:spacing w:after="0"/>
            </w:pPr>
            <w:r>
              <w:rPr>
                <w:sz w:val="16"/>
              </w:rPr>
              <w:t>Bucket ảnh private; truy cập bằng signed URL hoặc backend proxy.</w:t>
            </w:r>
          </w:p>
        </w:tc>
      </w:tr>
      <w:tr>
        <w:trPr>
          <w:cantSplit w:val="true"/>
        </w:trPr>
        <w:tc>
          <w:tcPr>
            <w:tcW w:type="dxa" w:w="1247"/>
            <w:tcMar>
              <w:top w:w="70" w:type="dxa"/>
              <w:start w:w="90" w:type="dxa"/>
              <w:bottom w:w="70" w:type="dxa"/>
              <w:end w:w="90" w:type="dxa"/>
            </w:tcMar>
            <w:vAlign w:val="top"/>
            <w:shd w:fill="F7FAFC"/>
          </w:tcPr>
          <w:p>
            <w:pPr>
              <w:spacing w:after="0"/>
            </w:pPr>
            <w:r>
              <w:rPr>
                <w:sz w:val="16"/>
              </w:rPr>
              <w:t>NFR-08</w:t>
            </w:r>
          </w:p>
        </w:tc>
        <w:tc>
          <w:tcPr>
            <w:tcW w:type="dxa" w:w="1701"/>
            <w:tcMar>
              <w:top w:w="70" w:type="dxa"/>
              <w:start w:w="90" w:type="dxa"/>
              <w:bottom w:w="70" w:type="dxa"/>
              <w:end w:w="90" w:type="dxa"/>
            </w:tcMar>
            <w:vAlign w:val="top"/>
            <w:shd w:fill="F7FAFC"/>
          </w:tcPr>
          <w:p>
            <w:pPr>
              <w:spacing w:after="0"/>
            </w:pPr>
            <w:r>
              <w:rPr>
                <w:sz w:val="16"/>
              </w:rPr>
              <w:t>Toàn vẹn</w:t>
            </w:r>
          </w:p>
        </w:tc>
        <w:tc>
          <w:tcPr>
            <w:tcW w:type="dxa" w:w="6180"/>
            <w:tcMar>
              <w:top w:w="70" w:type="dxa"/>
              <w:start w:w="90" w:type="dxa"/>
              <w:bottom w:w="70" w:type="dxa"/>
              <w:end w:w="90" w:type="dxa"/>
            </w:tcMar>
            <w:vAlign w:val="top"/>
            <w:shd w:fill="F7FAFC"/>
          </w:tcPr>
          <w:p>
            <w:pPr>
              <w:spacing w:after="0"/>
            </w:pPr>
            <w:r>
              <w:rPr>
                <w:sz w:val="16"/>
              </w:rPr>
              <w:t>Phép tính tiền dùng Decimal và transaction.</w:t>
            </w:r>
          </w:p>
        </w:tc>
      </w:tr>
      <w:tr>
        <w:trPr>
          <w:cantSplit w:val="true"/>
        </w:trPr>
        <w:tc>
          <w:tcPr>
            <w:tcW w:type="dxa" w:w="1247"/>
            <w:tcMar>
              <w:top w:w="70" w:type="dxa"/>
              <w:start w:w="90" w:type="dxa"/>
              <w:bottom w:w="70" w:type="dxa"/>
              <w:end w:w="90" w:type="dxa"/>
            </w:tcMar>
            <w:vAlign w:val="top"/>
          </w:tcPr>
          <w:p>
            <w:pPr>
              <w:spacing w:after="0"/>
            </w:pPr>
            <w:r>
              <w:rPr>
                <w:sz w:val="16"/>
              </w:rPr>
              <w:t>NFR-09</w:t>
            </w:r>
          </w:p>
        </w:tc>
        <w:tc>
          <w:tcPr>
            <w:tcW w:type="dxa" w:w="1701"/>
            <w:tcMar>
              <w:top w:w="70" w:type="dxa"/>
              <w:start w:w="90" w:type="dxa"/>
              <w:bottom w:w="70" w:type="dxa"/>
              <w:end w:w="90" w:type="dxa"/>
            </w:tcMar>
            <w:vAlign w:val="top"/>
          </w:tcPr>
          <w:p>
            <w:pPr>
              <w:spacing w:after="0"/>
            </w:pPr>
            <w:r>
              <w:rPr>
                <w:sz w:val="16"/>
              </w:rPr>
              <w:t>Audit</w:t>
            </w:r>
          </w:p>
        </w:tc>
        <w:tc>
          <w:tcPr>
            <w:tcW w:type="dxa" w:w="6180"/>
            <w:tcMar>
              <w:top w:w="70" w:type="dxa"/>
              <w:start w:w="90" w:type="dxa"/>
              <w:bottom w:w="70" w:type="dxa"/>
              <w:end w:w="90" w:type="dxa"/>
            </w:tcMar>
            <w:vAlign w:val="top"/>
          </w:tcPr>
          <w:p>
            <w:pPr>
              <w:spacing w:after="0"/>
            </w:pPr>
            <w:r>
              <w:rPr>
                <w:sz w:val="16"/>
              </w:rPr>
              <w:t>Thay đổi tài chính quan trọng phải có log.</w:t>
            </w:r>
          </w:p>
        </w:tc>
      </w:tr>
      <w:tr>
        <w:trPr>
          <w:cantSplit w:val="true"/>
        </w:trPr>
        <w:tc>
          <w:tcPr>
            <w:tcW w:type="dxa" w:w="1247"/>
            <w:tcMar>
              <w:top w:w="70" w:type="dxa"/>
              <w:start w:w="90" w:type="dxa"/>
              <w:bottom w:w="70" w:type="dxa"/>
              <w:end w:w="90" w:type="dxa"/>
            </w:tcMar>
            <w:vAlign w:val="top"/>
            <w:shd w:fill="F7FAFC"/>
          </w:tcPr>
          <w:p>
            <w:pPr>
              <w:spacing w:after="0"/>
            </w:pPr>
            <w:r>
              <w:rPr>
                <w:sz w:val="16"/>
              </w:rPr>
              <w:t>NFR-10</w:t>
            </w:r>
          </w:p>
        </w:tc>
        <w:tc>
          <w:tcPr>
            <w:tcW w:type="dxa" w:w="1701"/>
            <w:tcMar>
              <w:top w:w="70" w:type="dxa"/>
              <w:start w:w="90" w:type="dxa"/>
              <w:bottom w:w="70" w:type="dxa"/>
              <w:end w:w="90" w:type="dxa"/>
            </w:tcMar>
            <w:vAlign w:val="top"/>
            <w:shd w:fill="F7FAFC"/>
          </w:tcPr>
          <w:p>
            <w:pPr>
              <w:spacing w:after="0"/>
            </w:pPr>
            <w:r>
              <w:rPr>
                <w:sz w:val="16"/>
              </w:rPr>
              <w:t>Khả năng dùng</w:t>
            </w:r>
          </w:p>
        </w:tc>
        <w:tc>
          <w:tcPr>
            <w:tcW w:type="dxa" w:w="6180"/>
            <w:tcMar>
              <w:top w:w="70" w:type="dxa"/>
              <w:start w:w="90" w:type="dxa"/>
              <w:bottom w:w="70" w:type="dxa"/>
              <w:end w:w="90" w:type="dxa"/>
            </w:tcMar>
            <w:vAlign w:val="top"/>
            <w:shd w:fill="F7FAFC"/>
          </w:tcPr>
          <w:p>
            <w:pPr>
              <w:spacing w:after="0"/>
            </w:pPr>
            <w:r>
              <w:rPr>
                <w:sz w:val="16"/>
              </w:rPr>
              <w:t>Giao diện responsive trên desktop và mobile.</w:t>
            </w:r>
          </w:p>
        </w:tc>
      </w:tr>
      <w:tr>
        <w:trPr>
          <w:cantSplit w:val="true"/>
        </w:trPr>
        <w:tc>
          <w:tcPr>
            <w:tcW w:type="dxa" w:w="1247"/>
            <w:tcMar>
              <w:top w:w="70" w:type="dxa"/>
              <w:start w:w="90" w:type="dxa"/>
              <w:bottom w:w="70" w:type="dxa"/>
              <w:end w:w="90" w:type="dxa"/>
            </w:tcMar>
            <w:vAlign w:val="top"/>
          </w:tcPr>
          <w:p>
            <w:pPr>
              <w:spacing w:after="0"/>
            </w:pPr>
            <w:r>
              <w:rPr>
                <w:sz w:val="16"/>
              </w:rPr>
              <w:t>NFR-11</w:t>
            </w:r>
          </w:p>
        </w:tc>
        <w:tc>
          <w:tcPr>
            <w:tcW w:type="dxa" w:w="1701"/>
            <w:tcMar>
              <w:top w:w="70" w:type="dxa"/>
              <w:start w:w="90" w:type="dxa"/>
              <w:bottom w:w="70" w:type="dxa"/>
              <w:end w:w="90" w:type="dxa"/>
            </w:tcMar>
            <w:vAlign w:val="top"/>
          </w:tcPr>
          <w:p>
            <w:pPr>
              <w:spacing w:after="0"/>
            </w:pPr>
            <w:r>
              <w:rPr>
                <w:sz w:val="16"/>
              </w:rPr>
              <w:t>Khả năng dùng</w:t>
            </w:r>
          </w:p>
        </w:tc>
        <w:tc>
          <w:tcPr>
            <w:tcW w:type="dxa" w:w="6180"/>
            <w:tcMar>
              <w:top w:w="70" w:type="dxa"/>
              <w:start w:w="90" w:type="dxa"/>
              <w:bottom w:w="70" w:type="dxa"/>
              <w:end w:w="90" w:type="dxa"/>
            </w:tcMar>
            <w:vAlign w:val="top"/>
          </w:tcPr>
          <w:p>
            <w:pPr>
              <w:spacing w:after="0"/>
            </w:pPr>
            <w:r>
              <w:rPr>
                <w:sz w:val="16"/>
              </w:rPr>
              <w:t>Số tiền hiển thị theo locale vi-VN.</w:t>
            </w:r>
          </w:p>
        </w:tc>
      </w:tr>
      <w:tr>
        <w:trPr>
          <w:cantSplit w:val="true"/>
        </w:trPr>
        <w:tc>
          <w:tcPr>
            <w:tcW w:type="dxa" w:w="1247"/>
            <w:tcMar>
              <w:top w:w="70" w:type="dxa"/>
              <w:start w:w="90" w:type="dxa"/>
              <w:bottom w:w="70" w:type="dxa"/>
              <w:end w:w="90" w:type="dxa"/>
            </w:tcMar>
            <w:vAlign w:val="top"/>
            <w:shd w:fill="F7FAFC"/>
          </w:tcPr>
          <w:p>
            <w:pPr>
              <w:spacing w:after="0"/>
            </w:pPr>
            <w:r>
              <w:rPr>
                <w:sz w:val="16"/>
              </w:rPr>
              <w:t>NFR-12</w:t>
            </w:r>
          </w:p>
        </w:tc>
        <w:tc>
          <w:tcPr>
            <w:tcW w:type="dxa" w:w="1701"/>
            <w:tcMar>
              <w:top w:w="70" w:type="dxa"/>
              <w:start w:w="90" w:type="dxa"/>
              <w:bottom w:w="70" w:type="dxa"/>
              <w:end w:w="90" w:type="dxa"/>
            </w:tcMar>
            <w:vAlign w:val="top"/>
            <w:shd w:fill="F7FAFC"/>
          </w:tcPr>
          <w:p>
            <w:pPr>
              <w:spacing w:after="0"/>
            </w:pPr>
            <w:r>
              <w:rPr>
                <w:sz w:val="16"/>
              </w:rPr>
              <w:t>Khả năng mở rộng</w:t>
            </w:r>
          </w:p>
        </w:tc>
        <w:tc>
          <w:tcPr>
            <w:tcW w:type="dxa" w:w="6180"/>
            <w:tcMar>
              <w:top w:w="70" w:type="dxa"/>
              <w:start w:w="90" w:type="dxa"/>
              <w:bottom w:w="70" w:type="dxa"/>
              <w:end w:w="90" w:type="dxa"/>
            </w:tcMar>
            <w:vAlign w:val="top"/>
            <w:shd w:fill="F7FAFC"/>
          </w:tcPr>
          <w:p>
            <w:pPr>
              <w:spacing w:after="0"/>
            </w:pPr>
            <w:r>
              <w:rPr>
                <w:sz w:val="16"/>
              </w:rPr>
              <w:t>Backend tách router/service/repository/schema/model.</w:t>
            </w:r>
          </w:p>
        </w:tc>
      </w:tr>
      <w:tr>
        <w:trPr>
          <w:cantSplit w:val="true"/>
        </w:trPr>
        <w:tc>
          <w:tcPr>
            <w:tcW w:type="dxa" w:w="1247"/>
            <w:tcMar>
              <w:top w:w="70" w:type="dxa"/>
              <w:start w:w="90" w:type="dxa"/>
              <w:bottom w:w="70" w:type="dxa"/>
              <w:end w:w="90" w:type="dxa"/>
            </w:tcMar>
            <w:vAlign w:val="top"/>
          </w:tcPr>
          <w:p>
            <w:pPr>
              <w:spacing w:after="0"/>
            </w:pPr>
            <w:r>
              <w:rPr>
                <w:sz w:val="16"/>
              </w:rPr>
              <w:t>NFR-13</w:t>
            </w:r>
          </w:p>
        </w:tc>
        <w:tc>
          <w:tcPr>
            <w:tcW w:type="dxa" w:w="1701"/>
            <w:tcMar>
              <w:top w:w="70" w:type="dxa"/>
              <w:start w:w="90" w:type="dxa"/>
              <w:bottom w:w="70" w:type="dxa"/>
              <w:end w:w="90" w:type="dxa"/>
            </w:tcMar>
            <w:vAlign w:val="top"/>
          </w:tcPr>
          <w:p>
            <w:pPr>
              <w:spacing w:after="0"/>
            </w:pPr>
            <w:r>
              <w:rPr>
                <w:sz w:val="16"/>
              </w:rPr>
              <w:t>Bảo trì</w:t>
            </w:r>
          </w:p>
        </w:tc>
        <w:tc>
          <w:tcPr>
            <w:tcW w:type="dxa" w:w="6180"/>
            <w:tcMar>
              <w:top w:w="70" w:type="dxa"/>
              <w:start w:w="90" w:type="dxa"/>
              <w:bottom w:w="70" w:type="dxa"/>
              <w:end w:w="90" w:type="dxa"/>
            </w:tcMar>
            <w:vAlign w:val="top"/>
          </w:tcPr>
          <w:p>
            <w:pPr>
              <w:spacing w:after="0"/>
            </w:pPr>
            <w:r>
              <w:rPr>
                <w:sz w:val="16"/>
              </w:rPr>
              <w:t>Migration database dùng Alembic.</w:t>
            </w:r>
          </w:p>
        </w:tc>
      </w:tr>
      <w:tr>
        <w:trPr>
          <w:cantSplit w:val="true"/>
        </w:trPr>
        <w:tc>
          <w:tcPr>
            <w:tcW w:type="dxa" w:w="1247"/>
            <w:tcMar>
              <w:top w:w="70" w:type="dxa"/>
              <w:start w:w="90" w:type="dxa"/>
              <w:bottom w:w="70" w:type="dxa"/>
              <w:end w:w="90" w:type="dxa"/>
            </w:tcMar>
            <w:vAlign w:val="top"/>
            <w:shd w:fill="F7FAFC"/>
          </w:tcPr>
          <w:p>
            <w:pPr>
              <w:spacing w:after="0"/>
            </w:pPr>
            <w:r>
              <w:rPr>
                <w:sz w:val="16"/>
              </w:rPr>
              <w:t>NFR-14</w:t>
            </w:r>
          </w:p>
        </w:tc>
        <w:tc>
          <w:tcPr>
            <w:tcW w:type="dxa" w:w="1701"/>
            <w:tcMar>
              <w:top w:w="70" w:type="dxa"/>
              <w:start w:w="90" w:type="dxa"/>
              <w:bottom w:w="70" w:type="dxa"/>
              <w:end w:w="90" w:type="dxa"/>
            </w:tcMar>
            <w:vAlign w:val="top"/>
            <w:shd w:fill="F7FAFC"/>
          </w:tcPr>
          <w:p>
            <w:pPr>
              <w:spacing w:after="0"/>
            </w:pPr>
            <w:r>
              <w:rPr>
                <w:sz w:val="16"/>
              </w:rPr>
              <w:t>Quan sát</w:t>
            </w:r>
          </w:p>
        </w:tc>
        <w:tc>
          <w:tcPr>
            <w:tcW w:type="dxa" w:w="6180"/>
            <w:tcMar>
              <w:top w:w="70" w:type="dxa"/>
              <w:start w:w="90" w:type="dxa"/>
              <w:bottom w:w="70" w:type="dxa"/>
              <w:end w:w="90" w:type="dxa"/>
            </w:tcMar>
            <w:vAlign w:val="top"/>
            <w:shd w:fill="F7FAFC"/>
          </w:tcPr>
          <w:p>
            <w:pPr>
              <w:spacing w:after="0"/>
            </w:pPr>
            <w:r>
              <w:rPr>
                <w:sz w:val="16"/>
              </w:rPr>
              <w:t>Log có request_id, user_id, room_id và lỗi có stack trace phía server.</w:t>
            </w:r>
          </w:p>
        </w:tc>
      </w:tr>
      <w:tr>
        <w:trPr>
          <w:cantSplit w:val="true"/>
        </w:trPr>
        <w:tc>
          <w:tcPr>
            <w:tcW w:type="dxa" w:w="1247"/>
            <w:tcMar>
              <w:top w:w="70" w:type="dxa"/>
              <w:start w:w="90" w:type="dxa"/>
              <w:bottom w:w="70" w:type="dxa"/>
              <w:end w:w="90" w:type="dxa"/>
            </w:tcMar>
            <w:vAlign w:val="top"/>
          </w:tcPr>
          <w:p>
            <w:pPr>
              <w:spacing w:after="0"/>
            </w:pPr>
            <w:r>
              <w:rPr>
                <w:sz w:val="16"/>
              </w:rPr>
              <w:t>NFR-15</w:t>
            </w:r>
          </w:p>
        </w:tc>
        <w:tc>
          <w:tcPr>
            <w:tcW w:type="dxa" w:w="1701"/>
            <w:tcMar>
              <w:top w:w="70" w:type="dxa"/>
              <w:start w:w="90" w:type="dxa"/>
              <w:bottom w:w="70" w:type="dxa"/>
              <w:end w:w="90" w:type="dxa"/>
            </w:tcMar>
            <w:vAlign w:val="top"/>
          </w:tcPr>
          <w:p>
            <w:pPr>
              <w:spacing w:after="0"/>
            </w:pPr>
            <w:r>
              <w:rPr>
                <w:sz w:val="16"/>
              </w:rPr>
              <w:t>Sao lưu</w:t>
            </w:r>
          </w:p>
        </w:tc>
        <w:tc>
          <w:tcPr>
            <w:tcW w:type="dxa" w:w="6180"/>
            <w:tcMar>
              <w:top w:w="70" w:type="dxa"/>
              <w:start w:w="90" w:type="dxa"/>
              <w:bottom w:w="70" w:type="dxa"/>
              <w:end w:w="90" w:type="dxa"/>
            </w:tcMar>
            <w:vAlign w:val="top"/>
          </w:tcPr>
          <w:p>
            <w:pPr>
              <w:spacing w:after="0"/>
            </w:pPr>
            <w:r>
              <w:rPr>
                <w:sz w:val="16"/>
              </w:rPr>
              <w:t>Dữ liệu production có kế hoạch export/backup định kỳ phù hợp gói dịch vụ.</w:t>
            </w:r>
          </w:p>
        </w:tc>
      </w:tr>
    </w:tbl>
    <w:p/>
    <w:p>
      <w:pPr>
        <w:pStyle w:val="Heading1"/>
      </w:pPr>
      <w:r>
        <w:t>10. Kiến trúc và triển khai</w:t>
      </w:r>
    </w:p>
    <w:p>
      <w:pPr>
        <w:pStyle w:val="Heading2"/>
      </w:pPr>
      <w:r>
        <w:t>10.1 Kiến trúc đề xuất</w:t>
      </w:r>
    </w:p>
    <w:p>
      <w:pPr>
        <w:pStyle w:val="CodeBlock"/>
      </w:pPr>
      <w:r>
        <w:t>Next.js (Vercel)</w:t>
        <w:br/>
        <w:t xml:space="preserve">  |- Supabase Auth: đăng nhập và JWT</w:t>
        <w:br/>
        <w:t xml:space="preserve">  |- Supabase Storage: ảnh bill, avatar, proof</w:t>
        <w:br/>
        <w:t xml:space="preserve">  `- FastAPI REST API (Render/Koyeb)</w:t>
        <w:br/>
        <w:t xml:space="preserve">       `- SQLAlchemy + psycopg</w:t>
        <w:br/>
        <w:t xml:space="preserve">            `- Supabase PostgreSQL</w:t>
      </w:r>
    </w:p>
    <w:p>
      <w:pPr>
        <w:pStyle w:val="Heading2"/>
      </w:pPr>
      <w:r>
        <w:t>10.2 Trách nhiệm thành phần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2381"/>
            <w:shd w:fill="1F4E78"/>
            <w:tcMar>
              <w:top w:w="70" w:type="dxa"/>
              <w:start w:w="90" w:type="dxa"/>
              <w:bottom w:w="70" w:type="dxa"/>
              <w:end w:w="90" w:type="dxa"/>
            </w:tcMar>
            <w:vAlign w:val="center"/>
          </w:tcPr>
          <w:p>
            <w:pPr>
              <w:jc w:val="center"/>
            </w:pPr>
            <w:r>
              <w:rPr>
                <w:b/>
                <w:color w:val="FFFFFF"/>
                <w:sz w:val="17"/>
              </w:rPr>
              <w:t>Thành phần</w:t>
            </w:r>
          </w:p>
        </w:tc>
        <w:tc>
          <w:tcPr>
            <w:tcW w:type="dxa" w:w="6690"/>
            <w:shd w:fill="1F4E78"/>
            <w:tcMar>
              <w:top w:w="70" w:type="dxa"/>
              <w:start w:w="90" w:type="dxa"/>
              <w:bottom w:w="70" w:type="dxa"/>
              <w:end w:w="90" w:type="dxa"/>
            </w:tcMar>
            <w:vAlign w:val="center"/>
          </w:tcPr>
          <w:p>
            <w:pPr>
              <w:jc w:val="center"/>
            </w:pPr>
            <w:r>
              <w:rPr>
                <w:b/>
                <w:color w:val="FFFFFF"/>
                <w:sz w:val="17"/>
              </w:rPr>
              <w:t>Trách nhiệm</w:t>
            </w:r>
          </w:p>
        </w:tc>
      </w:tr>
      <w:tr>
        <w:trPr>
          <w:cantSplit w:val="true"/>
        </w:trPr>
        <w:tc>
          <w:tcPr>
            <w:tcW w:type="dxa" w:w="2381"/>
            <w:tcMar>
              <w:top w:w="70" w:type="dxa"/>
              <w:start w:w="90" w:type="dxa"/>
              <w:bottom w:w="70" w:type="dxa"/>
              <w:end w:w="90" w:type="dxa"/>
            </w:tcMar>
            <w:vAlign w:val="top"/>
          </w:tcPr>
          <w:p>
            <w:pPr>
              <w:spacing w:after="0"/>
            </w:pPr>
            <w:r>
              <w:rPr>
                <w:sz w:val="17"/>
              </w:rPr>
              <w:t>Next.js</w:t>
            </w:r>
          </w:p>
        </w:tc>
        <w:tc>
          <w:tcPr>
            <w:tcW w:type="dxa" w:w="6690"/>
            <w:tcMar>
              <w:top w:w="70" w:type="dxa"/>
              <w:start w:w="90" w:type="dxa"/>
              <w:bottom w:w="70" w:type="dxa"/>
              <w:end w:w="90" w:type="dxa"/>
            </w:tcMar>
            <w:vAlign w:val="top"/>
          </w:tcPr>
          <w:p>
            <w:pPr>
              <w:spacing w:after="0"/>
            </w:pPr>
            <w:r>
              <w:rPr>
                <w:sz w:val="17"/>
              </w:rPr>
              <w:t>UI, form, state, gọi API, tích hợp Auth/Storage ở mức client an toàn.</w:t>
            </w:r>
          </w:p>
        </w:tc>
      </w:tr>
      <w:tr>
        <w:trPr>
          <w:cantSplit w:val="true"/>
        </w:trPr>
        <w:tc>
          <w:tcPr>
            <w:tcW w:type="dxa" w:w="2381"/>
            <w:tcMar>
              <w:top w:w="70" w:type="dxa"/>
              <w:start w:w="90" w:type="dxa"/>
              <w:bottom w:w="70" w:type="dxa"/>
              <w:end w:w="90" w:type="dxa"/>
            </w:tcMar>
            <w:vAlign w:val="top"/>
            <w:shd w:fill="F7FAFC"/>
          </w:tcPr>
          <w:p>
            <w:pPr>
              <w:spacing w:after="0"/>
            </w:pPr>
            <w:r>
              <w:rPr>
                <w:sz w:val="17"/>
              </w:rPr>
              <w:t>FastAPI</w:t>
            </w:r>
          </w:p>
        </w:tc>
        <w:tc>
          <w:tcPr>
            <w:tcW w:type="dxa" w:w="6690"/>
            <w:tcMar>
              <w:top w:w="70" w:type="dxa"/>
              <w:start w:w="90" w:type="dxa"/>
              <w:bottom w:w="70" w:type="dxa"/>
              <w:end w:w="90" w:type="dxa"/>
            </w:tcMar>
            <w:vAlign w:val="top"/>
            <w:shd w:fill="F7FAFC"/>
          </w:tcPr>
          <w:p>
            <w:pPr>
              <w:spacing w:after="0"/>
            </w:pPr>
            <w:r>
              <w:rPr>
                <w:sz w:val="17"/>
              </w:rPr>
              <w:t>Authorization, business rules, split calculation, balance, settlement, audit.</w:t>
            </w:r>
          </w:p>
        </w:tc>
      </w:tr>
      <w:tr>
        <w:trPr>
          <w:cantSplit w:val="true"/>
        </w:trPr>
        <w:tc>
          <w:tcPr>
            <w:tcW w:type="dxa" w:w="2381"/>
            <w:tcMar>
              <w:top w:w="70" w:type="dxa"/>
              <w:start w:w="90" w:type="dxa"/>
              <w:bottom w:w="70" w:type="dxa"/>
              <w:end w:w="90" w:type="dxa"/>
            </w:tcMar>
            <w:vAlign w:val="top"/>
          </w:tcPr>
          <w:p>
            <w:pPr>
              <w:spacing w:after="0"/>
            </w:pPr>
            <w:r>
              <w:rPr>
                <w:sz w:val="17"/>
              </w:rPr>
              <w:t>PostgreSQL</w:t>
            </w:r>
          </w:p>
        </w:tc>
        <w:tc>
          <w:tcPr>
            <w:tcW w:type="dxa" w:w="6690"/>
            <w:tcMar>
              <w:top w:w="70" w:type="dxa"/>
              <w:start w:w="90" w:type="dxa"/>
              <w:bottom w:w="70" w:type="dxa"/>
              <w:end w:w="90" w:type="dxa"/>
            </w:tcMar>
            <w:vAlign w:val="top"/>
          </w:tcPr>
          <w:p>
            <w:pPr>
              <w:spacing w:after="0"/>
            </w:pPr>
            <w:r>
              <w:rPr>
                <w:sz w:val="17"/>
              </w:rPr>
              <w:t>Dữ liệu quan hệ, constraint, transaction, index, view/function khi cần.</w:t>
            </w:r>
          </w:p>
        </w:tc>
      </w:tr>
      <w:tr>
        <w:trPr>
          <w:cantSplit w:val="true"/>
        </w:trPr>
        <w:tc>
          <w:tcPr>
            <w:tcW w:type="dxa" w:w="2381"/>
            <w:tcMar>
              <w:top w:w="70" w:type="dxa"/>
              <w:start w:w="90" w:type="dxa"/>
              <w:bottom w:w="70" w:type="dxa"/>
              <w:end w:w="90" w:type="dxa"/>
            </w:tcMar>
            <w:vAlign w:val="top"/>
            <w:shd w:fill="F7FAFC"/>
          </w:tcPr>
          <w:p>
            <w:pPr>
              <w:spacing w:after="0"/>
            </w:pPr>
            <w:r>
              <w:rPr>
                <w:sz w:val="17"/>
              </w:rPr>
              <w:t>Supabase Auth</w:t>
            </w:r>
          </w:p>
        </w:tc>
        <w:tc>
          <w:tcPr>
            <w:tcW w:type="dxa" w:w="6690"/>
            <w:tcMar>
              <w:top w:w="70" w:type="dxa"/>
              <w:start w:w="90" w:type="dxa"/>
              <w:bottom w:w="70" w:type="dxa"/>
              <w:end w:w="90" w:type="dxa"/>
            </w:tcMar>
            <w:vAlign w:val="top"/>
            <w:shd w:fill="F7FAFC"/>
          </w:tcPr>
          <w:p>
            <w:pPr>
              <w:spacing w:after="0"/>
            </w:pPr>
            <w:r>
              <w:rPr>
                <w:sz w:val="17"/>
              </w:rPr>
              <w:t>Đăng ký, đăng nhập, session, JWT, reset password.</w:t>
            </w:r>
          </w:p>
        </w:tc>
      </w:tr>
      <w:tr>
        <w:trPr>
          <w:cantSplit w:val="true"/>
        </w:trPr>
        <w:tc>
          <w:tcPr>
            <w:tcW w:type="dxa" w:w="2381"/>
            <w:tcMar>
              <w:top w:w="70" w:type="dxa"/>
              <w:start w:w="90" w:type="dxa"/>
              <w:bottom w:w="70" w:type="dxa"/>
              <w:end w:w="90" w:type="dxa"/>
            </w:tcMar>
            <w:vAlign w:val="top"/>
          </w:tcPr>
          <w:p>
            <w:pPr>
              <w:spacing w:after="0"/>
            </w:pPr>
            <w:r>
              <w:rPr>
                <w:sz w:val="17"/>
              </w:rPr>
              <w:t>Supabase Storage</w:t>
            </w:r>
          </w:p>
        </w:tc>
        <w:tc>
          <w:tcPr>
            <w:tcW w:type="dxa" w:w="6690"/>
            <w:tcMar>
              <w:top w:w="70" w:type="dxa"/>
              <w:start w:w="90" w:type="dxa"/>
              <w:bottom w:w="70" w:type="dxa"/>
              <w:end w:w="90" w:type="dxa"/>
            </w:tcMar>
            <w:vAlign w:val="top"/>
          </w:tcPr>
          <w:p>
            <w:pPr>
              <w:spacing w:after="0"/>
            </w:pPr>
            <w:r>
              <w:rPr>
                <w:sz w:val="17"/>
              </w:rPr>
              <w:t>Lưu file ảnh và policy truy cập.</w:t>
            </w:r>
          </w:p>
        </w:tc>
      </w:tr>
      <w:tr>
        <w:trPr>
          <w:cantSplit w:val="true"/>
        </w:trPr>
        <w:tc>
          <w:tcPr>
            <w:tcW w:type="dxa" w:w="2381"/>
            <w:tcMar>
              <w:top w:w="70" w:type="dxa"/>
              <w:start w:w="90" w:type="dxa"/>
              <w:bottom w:w="70" w:type="dxa"/>
              <w:end w:w="90" w:type="dxa"/>
            </w:tcMar>
            <w:vAlign w:val="top"/>
            <w:shd w:fill="F7FAFC"/>
          </w:tcPr>
          <w:p>
            <w:pPr>
              <w:spacing w:after="0"/>
            </w:pPr>
            <w:r>
              <w:rPr>
                <w:sz w:val="17"/>
              </w:rPr>
              <w:t>Vercel</w:t>
            </w:r>
          </w:p>
        </w:tc>
        <w:tc>
          <w:tcPr>
            <w:tcW w:type="dxa" w:w="6690"/>
            <w:tcMar>
              <w:top w:w="70" w:type="dxa"/>
              <w:start w:w="90" w:type="dxa"/>
              <w:bottom w:w="70" w:type="dxa"/>
              <w:end w:w="90" w:type="dxa"/>
            </w:tcMar>
            <w:vAlign w:val="top"/>
            <w:shd w:fill="F7FAFC"/>
          </w:tcPr>
          <w:p>
            <w:pPr>
              <w:spacing w:after="0"/>
            </w:pPr>
            <w:r>
              <w:rPr>
                <w:sz w:val="17"/>
              </w:rPr>
              <w:t>Deploy frontend và preview deployment.</w:t>
            </w:r>
          </w:p>
        </w:tc>
      </w:tr>
      <w:tr>
        <w:trPr>
          <w:cantSplit w:val="true"/>
        </w:trPr>
        <w:tc>
          <w:tcPr>
            <w:tcW w:type="dxa" w:w="2381"/>
            <w:tcMar>
              <w:top w:w="70" w:type="dxa"/>
              <w:start w:w="90" w:type="dxa"/>
              <w:bottom w:w="70" w:type="dxa"/>
              <w:end w:w="90" w:type="dxa"/>
            </w:tcMar>
            <w:vAlign w:val="top"/>
          </w:tcPr>
          <w:p>
            <w:pPr>
              <w:spacing w:after="0"/>
            </w:pPr>
            <w:r>
              <w:rPr>
                <w:sz w:val="17"/>
              </w:rPr>
              <w:t>Render/Koyeb</w:t>
            </w:r>
          </w:p>
        </w:tc>
        <w:tc>
          <w:tcPr>
            <w:tcW w:type="dxa" w:w="6690"/>
            <w:tcMar>
              <w:top w:w="70" w:type="dxa"/>
              <w:start w:w="90" w:type="dxa"/>
              <w:bottom w:w="70" w:type="dxa"/>
              <w:end w:w="90" w:type="dxa"/>
            </w:tcMar>
            <w:vAlign w:val="top"/>
          </w:tcPr>
          <w:p>
            <w:pPr>
              <w:spacing w:after="0"/>
            </w:pPr>
            <w:r>
              <w:rPr>
                <w:sz w:val="17"/>
              </w:rPr>
              <w:t>Deploy FastAPI; có thể cold start ở gói free.</w:t>
            </w:r>
          </w:p>
        </w:tc>
      </w:tr>
    </w:tbl>
    <w:p/>
    <w:p>
      <w:pPr>
        <w:pStyle w:val="Heading2"/>
      </w:pPr>
      <w:r>
        <w:t>10.3 Biến môi trường</w:t>
      </w:r>
    </w:p>
    <w:p>
      <w:pPr>
        <w:pStyle w:val="CodeBlock"/>
      </w:pPr>
      <w:r>
        <w:t>Frontend:</w:t>
        <w:br/>
        <w:t>NEXT_PUBLIC_SUPABASE_URL=...</w:t>
        <w:br/>
        <w:t>NEXT_PUBLIC_SUPABASE_ANON_KEY=...</w:t>
        <w:br/>
        <w:t>NEXT_PUBLIC_API_URL=...</w:t>
        <w:br/>
        <w:br/>
        <w:t>Backend:</w:t>
        <w:br/>
        <w:t>DATABASE_URL=postgresql+psycopg://...</w:t>
        <w:br/>
        <w:t>SUPABASE_URL=...</w:t>
        <w:br/>
        <w:t>SUPABASE_JWT_SECRET_OR_JWKS=...</w:t>
        <w:br/>
        <w:t>SUPABASE_SERVICE_ROLE_KEY=...   # server only</w:t>
        <w:br/>
        <w:t>FRONTEND_URL=...</w:t>
      </w:r>
    </w:p>
    <w:p>
      <w:pPr>
        <w:pStyle w:val="Heading1"/>
      </w:pPr>
      <w:r>
        <w:t>11. Phạm vi MVP và tiêu chí nghiệm thu</w:t>
      </w:r>
    </w:p>
    <w:p>
      <w:pPr>
        <w:pStyle w:val="Heading2"/>
      </w:pPr>
      <w:r>
        <w:t>11.1 MVP bắt buộc</w:t>
      </w:r>
    </w:p>
    <w:p>
      <w:pPr>
        <w:pStyle w:val="ListBullet"/>
        <w:spacing w:after="40"/>
      </w:pPr>
      <w:r>
        <w:t>Đăng ký, đăng nhập và hồ sơ.</w:t>
      </w:r>
    </w:p>
    <w:p>
      <w:pPr>
        <w:pStyle w:val="ListBullet"/>
        <w:spacing w:after="40"/>
      </w:pPr>
      <w:r>
        <w:t>Tạo phòng và mời thành viên.</w:t>
      </w:r>
    </w:p>
    <w:p>
      <w:pPr>
        <w:pStyle w:val="ListBullet"/>
        <w:spacing w:after="40"/>
      </w:pPr>
      <w:r>
        <w:t>Danh mục cơ bản.</w:t>
      </w:r>
    </w:p>
    <w:p>
      <w:pPr>
        <w:pStyle w:val="ListBullet"/>
        <w:spacing w:after="40"/>
      </w:pPr>
      <w:r>
        <w:t>Tạo expense draft, thêm item, chia từng item bằng equal/exact/percentage/shares.</w:t>
      </w:r>
    </w:p>
    <w:p>
      <w:pPr>
        <w:pStyle w:val="ListBullet"/>
        <w:spacing w:after="40"/>
      </w:pPr>
      <w:r>
        <w:t>Upload ảnh bill.</w:t>
      </w:r>
    </w:p>
    <w:p>
      <w:pPr>
        <w:pStyle w:val="ListBullet"/>
        <w:spacing w:after="40"/>
      </w:pPr>
      <w:r>
        <w:t>Post expense và tính số dư.</w:t>
      </w:r>
    </w:p>
    <w:p>
      <w:pPr>
        <w:pStyle w:val="ListBullet"/>
        <w:spacing w:after="40"/>
      </w:pPr>
      <w:r>
        <w:t>Tạo settlement pending và xác nhận confirmed.</w:t>
      </w:r>
    </w:p>
    <w:p>
      <w:pPr>
        <w:pStyle w:val="ListBullet"/>
        <w:spacing w:after="40"/>
      </w:pPr>
      <w:r>
        <w:t>Lịch sử expense và settlement.</w:t>
      </w:r>
    </w:p>
    <w:p>
      <w:pPr>
        <w:pStyle w:val="ListBullet"/>
        <w:spacing w:after="40"/>
      </w:pPr>
      <w:r>
        <w:t>Deploy frontend, backend và PostgreSQL để thành viên sử dụng qua Internet.</w:t>
      </w:r>
    </w:p>
    <w:p>
      <w:pPr>
        <w:pStyle w:val="Heading2"/>
      </w:pPr>
      <w:r>
        <w:t>11.2 Tiêu chí nghiệm thu cốt lõi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1134"/>
            <w:shd w:fill="1F4E78"/>
            <w:tcMar>
              <w:top w:w="70" w:type="dxa"/>
              <w:start w:w="90" w:type="dxa"/>
              <w:bottom w:w="70" w:type="dxa"/>
              <w:end w:w="90" w:type="dxa"/>
            </w:tcMar>
            <w:vAlign w:val="center"/>
          </w:tcPr>
          <w:p>
            <w:pPr>
              <w:jc w:val="center"/>
            </w:pPr>
            <w:r>
              <w:rPr>
                <w:b/>
                <w:color w:val="FFFFFF"/>
                <w:sz w:val="16"/>
              </w:rPr>
              <w:t>AC</w:t>
            </w:r>
          </w:p>
        </w:tc>
        <w:tc>
          <w:tcPr>
            <w:tcW w:type="dxa" w:w="3685"/>
            <w:shd w:fill="1F4E78"/>
            <w:tcMar>
              <w:top w:w="70" w:type="dxa"/>
              <w:start w:w="90" w:type="dxa"/>
              <w:bottom w:w="70" w:type="dxa"/>
              <w:end w:w="90" w:type="dxa"/>
            </w:tcMar>
            <w:vAlign w:val="center"/>
          </w:tcPr>
          <w:p>
            <w:pPr>
              <w:jc w:val="center"/>
            </w:pPr>
            <w:r>
              <w:rPr>
                <w:b/>
                <w:color w:val="FFFFFF"/>
                <w:sz w:val="16"/>
              </w:rPr>
              <w:t>Kịch bản</w:t>
            </w:r>
          </w:p>
        </w:tc>
        <w:tc>
          <w:tcPr>
            <w:tcW w:type="dxa" w:w="4252"/>
            <w:shd w:fill="1F4E78"/>
            <w:tcMar>
              <w:top w:w="70" w:type="dxa"/>
              <w:start w:w="90" w:type="dxa"/>
              <w:bottom w:w="70" w:type="dxa"/>
              <w:end w:w="90" w:type="dxa"/>
            </w:tcMar>
            <w:vAlign w:val="center"/>
          </w:tcPr>
          <w:p>
            <w:pPr>
              <w:jc w:val="center"/>
            </w:pPr>
            <w:r>
              <w:rPr>
                <w:b/>
                <w:color w:val="FFFFFF"/>
                <w:sz w:val="16"/>
              </w:rPr>
              <w:t>Kết quả mong đợi</w:t>
            </w:r>
          </w:p>
        </w:tc>
      </w:tr>
      <w:tr>
        <w:trPr>
          <w:cantSplit w:val="true"/>
        </w:trPr>
        <w:tc>
          <w:tcPr>
            <w:tcW w:type="dxa" w:w="1134"/>
            <w:tcMar>
              <w:top w:w="70" w:type="dxa"/>
              <w:start w:w="90" w:type="dxa"/>
              <w:bottom w:w="70" w:type="dxa"/>
              <w:end w:w="90" w:type="dxa"/>
            </w:tcMar>
            <w:vAlign w:val="top"/>
          </w:tcPr>
          <w:p>
            <w:pPr>
              <w:spacing w:after="0"/>
            </w:pPr>
            <w:r>
              <w:rPr>
                <w:sz w:val="16"/>
              </w:rPr>
              <w:t>AC-01</w:t>
            </w:r>
          </w:p>
        </w:tc>
        <w:tc>
          <w:tcPr>
            <w:tcW w:type="dxa" w:w="3685"/>
            <w:tcMar>
              <w:top w:w="70" w:type="dxa"/>
              <w:start w:w="90" w:type="dxa"/>
              <w:bottom w:w="70" w:type="dxa"/>
              <w:end w:w="90" w:type="dxa"/>
            </w:tcMar>
            <w:vAlign w:val="top"/>
          </w:tcPr>
          <w:p>
            <w:pPr>
              <w:spacing w:after="0"/>
            </w:pPr>
            <w:r>
              <w:rPr>
                <w:sz w:val="16"/>
              </w:rPr>
              <w:t>Tạo room và mời 2 người.</w:t>
            </w:r>
          </w:p>
        </w:tc>
        <w:tc>
          <w:tcPr>
            <w:tcW w:type="dxa" w:w="4252"/>
            <w:tcMar>
              <w:top w:w="70" w:type="dxa"/>
              <w:start w:w="90" w:type="dxa"/>
              <w:bottom w:w="70" w:type="dxa"/>
              <w:end w:w="90" w:type="dxa"/>
            </w:tcMar>
            <w:vAlign w:val="top"/>
          </w:tcPr>
          <w:p>
            <w:pPr>
              <w:spacing w:after="0"/>
            </w:pPr>
            <w:r>
              <w:rPr>
                <w:sz w:val="16"/>
              </w:rPr>
              <w:t>Cả 3 user nhìn thấy cùng room và đúng role/status.</w:t>
            </w:r>
          </w:p>
        </w:tc>
      </w:tr>
      <w:tr>
        <w:trPr>
          <w:cantSplit w:val="true"/>
        </w:trPr>
        <w:tc>
          <w:tcPr>
            <w:tcW w:type="dxa" w:w="1134"/>
            <w:tcMar>
              <w:top w:w="70" w:type="dxa"/>
              <w:start w:w="90" w:type="dxa"/>
              <w:bottom w:w="70" w:type="dxa"/>
              <w:end w:w="90" w:type="dxa"/>
            </w:tcMar>
            <w:vAlign w:val="top"/>
            <w:shd w:fill="F7FAFC"/>
          </w:tcPr>
          <w:p>
            <w:pPr>
              <w:spacing w:after="0"/>
            </w:pPr>
            <w:r>
              <w:rPr>
                <w:sz w:val="16"/>
              </w:rPr>
              <w:t>AC-02</w:t>
            </w:r>
          </w:p>
        </w:tc>
        <w:tc>
          <w:tcPr>
            <w:tcW w:type="dxa" w:w="3685"/>
            <w:tcMar>
              <w:top w:w="70" w:type="dxa"/>
              <w:start w:w="90" w:type="dxa"/>
              <w:bottom w:w="70" w:type="dxa"/>
              <w:end w:w="90" w:type="dxa"/>
            </w:tcMar>
            <w:vAlign w:val="top"/>
            <w:shd w:fill="F7FAFC"/>
          </w:tcPr>
          <w:p>
            <w:pPr>
              <w:spacing w:after="0"/>
            </w:pPr>
            <w:r>
              <w:rPr>
                <w:sz w:val="16"/>
              </w:rPr>
              <w:t>Expense 200.000 gồm 3 item, mỗi item có nhóm người khác nhau.</w:t>
            </w:r>
          </w:p>
        </w:tc>
        <w:tc>
          <w:tcPr>
            <w:tcW w:type="dxa" w:w="4252"/>
            <w:tcMar>
              <w:top w:w="70" w:type="dxa"/>
              <w:start w:w="90" w:type="dxa"/>
              <w:bottom w:w="70" w:type="dxa"/>
              <w:end w:w="90" w:type="dxa"/>
            </w:tcMar>
            <w:vAlign w:val="top"/>
            <w:shd w:fill="F7FAFC"/>
          </w:tcPr>
          <w:p>
            <w:pPr>
              <w:spacing w:after="0"/>
            </w:pPr>
            <w:r>
              <w:rPr>
                <w:sz w:val="16"/>
              </w:rPr>
              <w:t>Tổng item=200.000; tổng split từng item đúng; expense posted.</w:t>
            </w:r>
          </w:p>
        </w:tc>
      </w:tr>
      <w:tr>
        <w:trPr>
          <w:cantSplit w:val="true"/>
        </w:trPr>
        <w:tc>
          <w:tcPr>
            <w:tcW w:type="dxa" w:w="1134"/>
            <w:tcMar>
              <w:top w:w="70" w:type="dxa"/>
              <w:start w:w="90" w:type="dxa"/>
              <w:bottom w:w="70" w:type="dxa"/>
              <w:end w:w="90" w:type="dxa"/>
            </w:tcMar>
            <w:vAlign w:val="top"/>
          </w:tcPr>
          <w:p>
            <w:pPr>
              <w:spacing w:after="0"/>
            </w:pPr>
            <w:r>
              <w:rPr>
                <w:sz w:val="16"/>
              </w:rPr>
              <w:t>AC-03</w:t>
            </w:r>
          </w:p>
        </w:tc>
        <w:tc>
          <w:tcPr>
            <w:tcW w:type="dxa" w:w="3685"/>
            <w:tcMar>
              <w:top w:w="70" w:type="dxa"/>
              <w:start w:w="90" w:type="dxa"/>
              <w:bottom w:w="70" w:type="dxa"/>
              <w:end w:w="90" w:type="dxa"/>
            </w:tcMar>
            <w:vAlign w:val="top"/>
          </w:tcPr>
          <w:p>
            <w:pPr>
              <w:spacing w:after="0"/>
            </w:pPr>
            <w:r>
              <w:rPr>
                <w:sz w:val="16"/>
              </w:rPr>
              <w:t>Chia equal một item 100.000 cho 3 người.</w:t>
            </w:r>
          </w:p>
        </w:tc>
        <w:tc>
          <w:tcPr>
            <w:tcW w:type="dxa" w:w="4252"/>
            <w:tcMar>
              <w:top w:w="70" w:type="dxa"/>
              <w:start w:w="90" w:type="dxa"/>
              <w:bottom w:w="70" w:type="dxa"/>
              <w:end w:w="90" w:type="dxa"/>
            </w:tcMar>
            <w:vAlign w:val="top"/>
          </w:tcPr>
          <w:p>
            <w:pPr>
              <w:spacing w:after="0"/>
            </w:pPr>
            <w:r>
              <w:rPr>
                <w:sz w:val="16"/>
              </w:rPr>
              <w:t>Tổng amount_owed đúng 100.000 sau làm tròn.</w:t>
            </w:r>
          </w:p>
        </w:tc>
      </w:tr>
      <w:tr>
        <w:trPr>
          <w:cantSplit w:val="true"/>
        </w:trPr>
        <w:tc>
          <w:tcPr>
            <w:tcW w:type="dxa" w:w="1134"/>
            <w:tcMar>
              <w:top w:w="70" w:type="dxa"/>
              <w:start w:w="90" w:type="dxa"/>
              <w:bottom w:w="70" w:type="dxa"/>
              <w:end w:w="90" w:type="dxa"/>
            </w:tcMar>
            <w:vAlign w:val="top"/>
            <w:shd w:fill="F7FAFC"/>
          </w:tcPr>
          <w:p>
            <w:pPr>
              <w:spacing w:after="0"/>
            </w:pPr>
            <w:r>
              <w:rPr>
                <w:sz w:val="16"/>
              </w:rPr>
              <w:t>AC-04</w:t>
            </w:r>
          </w:p>
        </w:tc>
        <w:tc>
          <w:tcPr>
            <w:tcW w:type="dxa" w:w="3685"/>
            <w:tcMar>
              <w:top w:w="70" w:type="dxa"/>
              <w:start w:w="90" w:type="dxa"/>
              <w:bottom w:w="70" w:type="dxa"/>
              <w:end w:w="90" w:type="dxa"/>
            </w:tcMar>
            <w:vAlign w:val="top"/>
            <w:shd w:fill="F7FAFC"/>
          </w:tcPr>
          <w:p>
            <w:pPr>
              <w:spacing w:after="0"/>
            </w:pPr>
            <w:r>
              <w:rPr>
                <w:sz w:val="16"/>
              </w:rPr>
              <w:t>Chia percentage 20/30/50.</w:t>
            </w:r>
          </w:p>
        </w:tc>
        <w:tc>
          <w:tcPr>
            <w:tcW w:type="dxa" w:w="4252"/>
            <w:tcMar>
              <w:top w:w="70" w:type="dxa"/>
              <w:start w:w="90" w:type="dxa"/>
              <w:bottom w:w="70" w:type="dxa"/>
              <w:end w:w="90" w:type="dxa"/>
            </w:tcMar>
            <w:vAlign w:val="top"/>
            <w:shd w:fill="F7FAFC"/>
          </w:tcPr>
          <w:p>
            <w:pPr>
              <w:spacing w:after="0"/>
            </w:pPr>
            <w:r>
              <w:rPr>
                <w:sz w:val="16"/>
              </w:rPr>
              <w:t>Tổng phần trăm=100 và amount_owed đúng tỷ lệ.</w:t>
            </w:r>
          </w:p>
        </w:tc>
      </w:tr>
      <w:tr>
        <w:trPr>
          <w:cantSplit w:val="true"/>
        </w:trPr>
        <w:tc>
          <w:tcPr>
            <w:tcW w:type="dxa" w:w="1134"/>
            <w:tcMar>
              <w:top w:w="70" w:type="dxa"/>
              <w:start w:w="90" w:type="dxa"/>
              <w:bottom w:w="70" w:type="dxa"/>
              <w:end w:w="90" w:type="dxa"/>
            </w:tcMar>
            <w:vAlign w:val="top"/>
          </w:tcPr>
          <w:p>
            <w:pPr>
              <w:spacing w:after="0"/>
            </w:pPr>
            <w:r>
              <w:rPr>
                <w:sz w:val="16"/>
              </w:rPr>
              <w:t>AC-05</w:t>
            </w:r>
          </w:p>
        </w:tc>
        <w:tc>
          <w:tcPr>
            <w:tcW w:type="dxa" w:w="3685"/>
            <w:tcMar>
              <w:top w:w="70" w:type="dxa"/>
              <w:start w:w="90" w:type="dxa"/>
              <w:bottom w:w="70" w:type="dxa"/>
              <w:end w:w="90" w:type="dxa"/>
            </w:tcMar>
            <w:vAlign w:val="top"/>
          </w:tcPr>
          <w:p>
            <w:pPr>
              <w:spacing w:after="0"/>
            </w:pPr>
            <w:r>
              <w:rPr>
                <w:sz w:val="16"/>
              </w:rPr>
              <w:t>Chia shares 1/1/2.</w:t>
            </w:r>
          </w:p>
        </w:tc>
        <w:tc>
          <w:tcPr>
            <w:tcW w:type="dxa" w:w="4252"/>
            <w:tcMar>
              <w:top w:w="70" w:type="dxa"/>
              <w:start w:w="90" w:type="dxa"/>
              <w:bottom w:w="70" w:type="dxa"/>
              <w:end w:w="90" w:type="dxa"/>
            </w:tcMar>
            <w:vAlign w:val="top"/>
          </w:tcPr>
          <w:p>
            <w:pPr>
              <w:spacing w:after="0"/>
            </w:pPr>
            <w:r>
              <w:rPr>
                <w:sz w:val="16"/>
              </w:rPr>
              <w:t>Tiền được chia theo 25/25/50.</w:t>
            </w:r>
          </w:p>
        </w:tc>
      </w:tr>
      <w:tr>
        <w:trPr>
          <w:cantSplit w:val="true"/>
        </w:trPr>
        <w:tc>
          <w:tcPr>
            <w:tcW w:type="dxa" w:w="1134"/>
            <w:tcMar>
              <w:top w:w="70" w:type="dxa"/>
              <w:start w:w="90" w:type="dxa"/>
              <w:bottom w:w="70" w:type="dxa"/>
              <w:end w:w="90" w:type="dxa"/>
            </w:tcMar>
            <w:vAlign w:val="top"/>
            <w:shd w:fill="F7FAFC"/>
          </w:tcPr>
          <w:p>
            <w:pPr>
              <w:spacing w:after="0"/>
            </w:pPr>
            <w:r>
              <w:rPr>
                <w:sz w:val="16"/>
              </w:rPr>
              <w:t>AC-06</w:t>
            </w:r>
          </w:p>
        </w:tc>
        <w:tc>
          <w:tcPr>
            <w:tcW w:type="dxa" w:w="3685"/>
            <w:tcMar>
              <w:top w:w="70" w:type="dxa"/>
              <w:start w:w="90" w:type="dxa"/>
              <w:bottom w:w="70" w:type="dxa"/>
              <w:end w:w="90" w:type="dxa"/>
            </w:tcMar>
            <w:vAlign w:val="top"/>
            <w:shd w:fill="F7FAFC"/>
          </w:tcPr>
          <w:p>
            <w:pPr>
              <w:spacing w:after="0"/>
            </w:pPr>
            <w:r>
              <w:rPr>
                <w:sz w:val="16"/>
              </w:rPr>
              <w:t>Tổng item khác expense total.</w:t>
            </w:r>
          </w:p>
        </w:tc>
        <w:tc>
          <w:tcPr>
            <w:tcW w:type="dxa" w:w="4252"/>
            <w:tcMar>
              <w:top w:w="70" w:type="dxa"/>
              <w:start w:w="90" w:type="dxa"/>
              <w:bottom w:w="70" w:type="dxa"/>
              <w:end w:w="90" w:type="dxa"/>
            </w:tcMar>
            <w:vAlign w:val="top"/>
            <w:shd w:fill="F7FAFC"/>
          </w:tcPr>
          <w:p>
            <w:pPr>
              <w:spacing w:after="0"/>
            </w:pPr>
            <w:r>
              <w:rPr>
                <w:sz w:val="16"/>
              </w:rPr>
              <w:t>Backend từ chối post và trả lỗi rõ ràng.</w:t>
            </w:r>
          </w:p>
        </w:tc>
      </w:tr>
      <w:tr>
        <w:trPr>
          <w:cantSplit w:val="true"/>
        </w:trPr>
        <w:tc>
          <w:tcPr>
            <w:tcW w:type="dxa" w:w="1134"/>
            <w:tcMar>
              <w:top w:w="70" w:type="dxa"/>
              <w:start w:w="90" w:type="dxa"/>
              <w:bottom w:w="70" w:type="dxa"/>
              <w:end w:w="90" w:type="dxa"/>
            </w:tcMar>
            <w:vAlign w:val="top"/>
          </w:tcPr>
          <w:p>
            <w:pPr>
              <w:spacing w:after="0"/>
            </w:pPr>
            <w:r>
              <w:rPr>
                <w:sz w:val="16"/>
              </w:rPr>
              <w:t>AC-07</w:t>
            </w:r>
          </w:p>
        </w:tc>
        <w:tc>
          <w:tcPr>
            <w:tcW w:type="dxa" w:w="3685"/>
            <w:tcMar>
              <w:top w:w="70" w:type="dxa"/>
              <w:start w:w="90" w:type="dxa"/>
              <w:bottom w:w="70" w:type="dxa"/>
              <w:end w:w="90" w:type="dxa"/>
            </w:tcMar>
            <w:vAlign w:val="top"/>
          </w:tcPr>
          <w:p>
            <w:pPr>
              <w:spacing w:after="0"/>
            </w:pPr>
            <w:r>
              <w:rPr>
                <w:sz w:val="16"/>
              </w:rPr>
              <w:t>Member ngoài room được đưa vào split.</w:t>
            </w:r>
          </w:p>
        </w:tc>
        <w:tc>
          <w:tcPr>
            <w:tcW w:type="dxa" w:w="4252"/>
            <w:tcMar>
              <w:top w:w="70" w:type="dxa"/>
              <w:start w:w="90" w:type="dxa"/>
              <w:bottom w:w="70" w:type="dxa"/>
              <w:end w:w="90" w:type="dxa"/>
            </w:tcMar>
            <w:vAlign w:val="top"/>
          </w:tcPr>
          <w:p>
            <w:pPr>
              <w:spacing w:after="0"/>
            </w:pPr>
            <w:r>
              <w:rPr>
                <w:sz w:val="16"/>
              </w:rPr>
              <w:t>Backend từ chối.</w:t>
            </w:r>
          </w:p>
        </w:tc>
      </w:tr>
      <w:tr>
        <w:trPr>
          <w:cantSplit w:val="true"/>
        </w:trPr>
        <w:tc>
          <w:tcPr>
            <w:tcW w:type="dxa" w:w="1134"/>
            <w:tcMar>
              <w:top w:w="70" w:type="dxa"/>
              <w:start w:w="90" w:type="dxa"/>
              <w:bottom w:w="70" w:type="dxa"/>
              <w:end w:w="90" w:type="dxa"/>
            </w:tcMar>
            <w:vAlign w:val="top"/>
            <w:shd w:fill="F7FAFC"/>
          </w:tcPr>
          <w:p>
            <w:pPr>
              <w:spacing w:after="0"/>
            </w:pPr>
            <w:r>
              <w:rPr>
                <w:sz w:val="16"/>
              </w:rPr>
              <w:t>AC-08</w:t>
            </w:r>
          </w:p>
        </w:tc>
        <w:tc>
          <w:tcPr>
            <w:tcW w:type="dxa" w:w="3685"/>
            <w:tcMar>
              <w:top w:w="70" w:type="dxa"/>
              <w:start w:w="90" w:type="dxa"/>
              <w:bottom w:w="70" w:type="dxa"/>
              <w:end w:w="90" w:type="dxa"/>
            </w:tcMar>
            <w:vAlign w:val="top"/>
            <w:shd w:fill="F7FAFC"/>
          </w:tcPr>
          <w:p>
            <w:pPr>
              <w:spacing w:after="0"/>
            </w:pPr>
            <w:r>
              <w:rPr>
                <w:sz w:val="16"/>
              </w:rPr>
              <w:t>Upload ảnh bill hợp lệ.</w:t>
            </w:r>
          </w:p>
        </w:tc>
        <w:tc>
          <w:tcPr>
            <w:tcW w:type="dxa" w:w="4252"/>
            <w:tcMar>
              <w:top w:w="70" w:type="dxa"/>
              <w:start w:w="90" w:type="dxa"/>
              <w:bottom w:w="70" w:type="dxa"/>
              <w:end w:w="90" w:type="dxa"/>
            </w:tcMar>
            <w:vAlign w:val="top"/>
            <w:shd w:fill="F7FAFC"/>
          </w:tcPr>
          <w:p>
            <w:pPr>
              <w:spacing w:after="0"/>
            </w:pPr>
            <w:r>
              <w:rPr>
                <w:sz w:val="16"/>
              </w:rPr>
              <w:t>Ảnh nằm trong Storage, DB có metadata và URL truy cập có kiểm soát.</w:t>
            </w:r>
          </w:p>
        </w:tc>
      </w:tr>
      <w:tr>
        <w:trPr>
          <w:cantSplit w:val="true"/>
        </w:trPr>
        <w:tc>
          <w:tcPr>
            <w:tcW w:type="dxa" w:w="1134"/>
            <w:tcMar>
              <w:top w:w="70" w:type="dxa"/>
              <w:start w:w="90" w:type="dxa"/>
              <w:bottom w:w="70" w:type="dxa"/>
              <w:end w:w="90" w:type="dxa"/>
            </w:tcMar>
            <w:vAlign w:val="top"/>
          </w:tcPr>
          <w:p>
            <w:pPr>
              <w:spacing w:after="0"/>
            </w:pPr>
            <w:r>
              <w:rPr>
                <w:sz w:val="16"/>
              </w:rPr>
              <w:t>AC-09</w:t>
            </w:r>
          </w:p>
        </w:tc>
        <w:tc>
          <w:tcPr>
            <w:tcW w:type="dxa" w:w="3685"/>
            <w:tcMar>
              <w:top w:w="70" w:type="dxa"/>
              <w:start w:w="90" w:type="dxa"/>
              <w:bottom w:w="70" w:type="dxa"/>
              <w:end w:w="90" w:type="dxa"/>
            </w:tcMar>
            <w:vAlign w:val="top"/>
          </w:tcPr>
          <w:p>
            <w:pPr>
              <w:spacing w:after="0"/>
            </w:pPr>
            <w:r>
              <w:rPr>
                <w:sz w:val="16"/>
              </w:rPr>
              <w:t>Tạo settlement pending rồi người nhận confirm.</w:t>
            </w:r>
          </w:p>
        </w:tc>
        <w:tc>
          <w:tcPr>
            <w:tcW w:type="dxa" w:w="4252"/>
            <w:tcMar>
              <w:top w:w="70" w:type="dxa"/>
              <w:start w:w="90" w:type="dxa"/>
              <w:bottom w:w="70" w:type="dxa"/>
              <w:end w:w="90" w:type="dxa"/>
            </w:tcMar>
            <w:vAlign w:val="top"/>
          </w:tcPr>
          <w:p>
            <w:pPr>
              <w:spacing w:after="0"/>
            </w:pPr>
            <w:r>
              <w:rPr>
                <w:sz w:val="16"/>
              </w:rPr>
              <w:t>Settlement confirmed và số dư thay đổi đúng.</w:t>
            </w:r>
          </w:p>
        </w:tc>
      </w:tr>
      <w:tr>
        <w:trPr>
          <w:cantSplit w:val="true"/>
        </w:trPr>
        <w:tc>
          <w:tcPr>
            <w:tcW w:type="dxa" w:w="1134"/>
            <w:tcMar>
              <w:top w:w="70" w:type="dxa"/>
              <w:start w:w="90" w:type="dxa"/>
              <w:bottom w:w="70" w:type="dxa"/>
              <w:end w:w="90" w:type="dxa"/>
            </w:tcMar>
            <w:vAlign w:val="top"/>
            <w:shd w:fill="F7FAFC"/>
          </w:tcPr>
          <w:p>
            <w:pPr>
              <w:spacing w:after="0"/>
            </w:pPr>
            <w:r>
              <w:rPr>
                <w:sz w:val="16"/>
              </w:rPr>
              <w:t>AC-10</w:t>
            </w:r>
          </w:p>
        </w:tc>
        <w:tc>
          <w:tcPr>
            <w:tcW w:type="dxa" w:w="3685"/>
            <w:tcMar>
              <w:top w:w="70" w:type="dxa"/>
              <w:start w:w="90" w:type="dxa"/>
              <w:bottom w:w="70" w:type="dxa"/>
              <w:end w:w="90" w:type="dxa"/>
            </w:tcMar>
            <w:vAlign w:val="top"/>
            <w:shd w:fill="F7FAFC"/>
          </w:tcPr>
          <w:p>
            <w:pPr>
              <w:spacing w:after="0"/>
            </w:pPr>
            <w:r>
              <w:rPr>
                <w:sz w:val="16"/>
              </w:rPr>
              <w:t>Refresh trên mobile/desktop.</w:t>
            </w:r>
          </w:p>
        </w:tc>
        <w:tc>
          <w:tcPr>
            <w:tcW w:type="dxa" w:w="4252"/>
            <w:tcMar>
              <w:top w:w="70" w:type="dxa"/>
              <w:start w:w="90" w:type="dxa"/>
              <w:bottom w:w="70" w:type="dxa"/>
              <w:end w:w="90" w:type="dxa"/>
            </w:tcMar>
            <w:vAlign w:val="top"/>
            <w:shd w:fill="F7FAFC"/>
          </w:tcPr>
          <w:p>
            <w:pPr>
              <w:spacing w:after="0"/>
            </w:pPr>
            <w:r>
              <w:rPr>
                <w:sz w:val="16"/>
              </w:rPr>
              <w:t>Giao diện vẫn sử dụng được và dữ liệu nhất quán.</w:t>
            </w:r>
          </w:p>
        </w:tc>
      </w:tr>
    </w:tbl>
    <w:p/>
    <w:p>
      <w:pPr>
        <w:pStyle w:val="Heading2"/>
      </w:pPr>
      <w:r>
        <w:t>11.3 Lộ trình đề xuất</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1814"/>
            <w:shd w:fill="1F4E78"/>
            <w:tcMar>
              <w:top w:w="70" w:type="dxa"/>
              <w:start w:w="90" w:type="dxa"/>
              <w:bottom w:w="70" w:type="dxa"/>
              <w:end w:w="90" w:type="dxa"/>
            </w:tcMar>
            <w:vAlign w:val="center"/>
          </w:tcPr>
          <w:p>
            <w:pPr>
              <w:jc w:val="center"/>
            </w:pPr>
            <w:r>
              <w:rPr>
                <w:b/>
                <w:color w:val="FFFFFF"/>
                <w:sz w:val="17"/>
              </w:rPr>
              <w:t>Giai đoạn</w:t>
            </w:r>
          </w:p>
        </w:tc>
        <w:tc>
          <w:tcPr>
            <w:tcW w:type="dxa" w:w="7257"/>
            <w:shd w:fill="1F4E78"/>
            <w:tcMar>
              <w:top w:w="70" w:type="dxa"/>
              <w:start w:w="90" w:type="dxa"/>
              <w:bottom w:w="70" w:type="dxa"/>
              <w:end w:w="90" w:type="dxa"/>
            </w:tcMar>
            <w:vAlign w:val="center"/>
          </w:tcPr>
          <w:p>
            <w:pPr>
              <w:jc w:val="center"/>
            </w:pPr>
            <w:r>
              <w:rPr>
                <w:b/>
                <w:color w:val="FFFFFF"/>
                <w:sz w:val="17"/>
              </w:rPr>
              <w:t>Nội dung</w:t>
            </w:r>
          </w:p>
        </w:tc>
      </w:tr>
      <w:tr>
        <w:trPr>
          <w:cantSplit w:val="true"/>
        </w:trPr>
        <w:tc>
          <w:tcPr>
            <w:tcW w:type="dxa" w:w="1814"/>
            <w:tcMar>
              <w:top w:w="70" w:type="dxa"/>
              <w:start w:w="90" w:type="dxa"/>
              <w:bottom w:w="70" w:type="dxa"/>
              <w:end w:w="90" w:type="dxa"/>
            </w:tcMar>
            <w:vAlign w:val="top"/>
          </w:tcPr>
          <w:p>
            <w:pPr>
              <w:spacing w:after="0"/>
            </w:pPr>
            <w:r>
              <w:rPr>
                <w:sz w:val="17"/>
              </w:rPr>
              <w:t>Sprint 1</w:t>
            </w:r>
          </w:p>
        </w:tc>
        <w:tc>
          <w:tcPr>
            <w:tcW w:type="dxa" w:w="7257"/>
            <w:tcMar>
              <w:top w:w="70" w:type="dxa"/>
              <w:start w:w="90" w:type="dxa"/>
              <w:bottom w:w="70" w:type="dxa"/>
              <w:end w:w="90" w:type="dxa"/>
            </w:tcMar>
            <w:vAlign w:val="top"/>
          </w:tcPr>
          <w:p>
            <w:pPr>
              <w:spacing w:after="0"/>
            </w:pPr>
            <w:r>
              <w:rPr>
                <w:sz w:val="17"/>
              </w:rPr>
              <w:t>Khởi tạo monorepo, Auth, profile, schema PostgreSQL, migration.</w:t>
            </w:r>
          </w:p>
        </w:tc>
      </w:tr>
      <w:tr>
        <w:trPr>
          <w:cantSplit w:val="true"/>
        </w:trPr>
        <w:tc>
          <w:tcPr>
            <w:tcW w:type="dxa" w:w="1814"/>
            <w:tcMar>
              <w:top w:w="70" w:type="dxa"/>
              <w:start w:w="90" w:type="dxa"/>
              <w:bottom w:w="70" w:type="dxa"/>
              <w:end w:w="90" w:type="dxa"/>
            </w:tcMar>
            <w:vAlign w:val="top"/>
            <w:shd w:fill="F7FAFC"/>
          </w:tcPr>
          <w:p>
            <w:pPr>
              <w:spacing w:after="0"/>
            </w:pPr>
            <w:r>
              <w:rPr>
                <w:sz w:val="17"/>
              </w:rPr>
              <w:t>Sprint 2</w:t>
            </w:r>
          </w:p>
        </w:tc>
        <w:tc>
          <w:tcPr>
            <w:tcW w:type="dxa" w:w="7257"/>
            <w:tcMar>
              <w:top w:w="70" w:type="dxa"/>
              <w:start w:w="90" w:type="dxa"/>
              <w:bottom w:w="70" w:type="dxa"/>
              <w:end w:w="90" w:type="dxa"/>
            </w:tcMar>
            <w:vAlign w:val="top"/>
            <w:shd w:fill="F7FAFC"/>
          </w:tcPr>
          <w:p>
            <w:pPr>
              <w:spacing w:after="0"/>
            </w:pPr>
            <w:r>
              <w:rPr>
                <w:sz w:val="17"/>
              </w:rPr>
              <w:t>Room, membership, invite, category.</w:t>
            </w:r>
          </w:p>
        </w:tc>
      </w:tr>
      <w:tr>
        <w:trPr>
          <w:cantSplit w:val="true"/>
        </w:trPr>
        <w:tc>
          <w:tcPr>
            <w:tcW w:type="dxa" w:w="1814"/>
            <w:tcMar>
              <w:top w:w="70" w:type="dxa"/>
              <w:start w:w="90" w:type="dxa"/>
              <w:bottom w:w="70" w:type="dxa"/>
              <w:end w:w="90" w:type="dxa"/>
            </w:tcMar>
            <w:vAlign w:val="top"/>
          </w:tcPr>
          <w:p>
            <w:pPr>
              <w:spacing w:after="0"/>
            </w:pPr>
            <w:r>
              <w:rPr>
                <w:sz w:val="17"/>
              </w:rPr>
              <w:t>Sprint 3</w:t>
            </w:r>
          </w:p>
        </w:tc>
        <w:tc>
          <w:tcPr>
            <w:tcW w:type="dxa" w:w="7257"/>
            <w:tcMar>
              <w:top w:w="70" w:type="dxa"/>
              <w:start w:w="90" w:type="dxa"/>
              <w:bottom w:w="70" w:type="dxa"/>
              <w:end w:w="90" w:type="dxa"/>
            </w:tcMar>
            <w:vAlign w:val="top"/>
          </w:tcPr>
          <w:p>
            <w:pPr>
              <w:spacing w:after="0"/>
            </w:pPr>
            <w:r>
              <w:rPr>
                <w:sz w:val="17"/>
              </w:rPr>
              <w:t>Expense, item, split calculation và validation.</w:t>
            </w:r>
          </w:p>
        </w:tc>
      </w:tr>
      <w:tr>
        <w:trPr>
          <w:cantSplit w:val="true"/>
        </w:trPr>
        <w:tc>
          <w:tcPr>
            <w:tcW w:type="dxa" w:w="1814"/>
            <w:tcMar>
              <w:top w:w="70" w:type="dxa"/>
              <w:start w:w="90" w:type="dxa"/>
              <w:bottom w:w="70" w:type="dxa"/>
              <w:end w:w="90" w:type="dxa"/>
            </w:tcMar>
            <w:vAlign w:val="top"/>
            <w:shd w:fill="F7FAFC"/>
          </w:tcPr>
          <w:p>
            <w:pPr>
              <w:spacing w:after="0"/>
            </w:pPr>
            <w:r>
              <w:rPr>
                <w:sz w:val="17"/>
              </w:rPr>
              <w:t>Sprint 4</w:t>
            </w:r>
          </w:p>
        </w:tc>
        <w:tc>
          <w:tcPr>
            <w:tcW w:type="dxa" w:w="7257"/>
            <w:tcMar>
              <w:top w:w="70" w:type="dxa"/>
              <w:start w:w="90" w:type="dxa"/>
              <w:bottom w:w="70" w:type="dxa"/>
              <w:end w:w="90" w:type="dxa"/>
            </w:tcMar>
            <w:vAlign w:val="top"/>
            <w:shd w:fill="F7FAFC"/>
          </w:tcPr>
          <w:p>
            <w:pPr>
              <w:spacing w:after="0"/>
            </w:pPr>
            <w:r>
              <w:rPr>
                <w:sz w:val="17"/>
              </w:rPr>
              <w:t>Balances, settlement, payment accounts.</w:t>
            </w:r>
          </w:p>
        </w:tc>
      </w:tr>
      <w:tr>
        <w:trPr>
          <w:cantSplit w:val="true"/>
        </w:trPr>
        <w:tc>
          <w:tcPr>
            <w:tcW w:type="dxa" w:w="1814"/>
            <w:tcMar>
              <w:top w:w="70" w:type="dxa"/>
              <w:start w:w="90" w:type="dxa"/>
              <w:bottom w:w="70" w:type="dxa"/>
              <w:end w:w="90" w:type="dxa"/>
            </w:tcMar>
            <w:vAlign w:val="top"/>
          </w:tcPr>
          <w:p>
            <w:pPr>
              <w:spacing w:after="0"/>
            </w:pPr>
            <w:r>
              <w:rPr>
                <w:sz w:val="17"/>
              </w:rPr>
              <w:t>Sprint 5</w:t>
            </w:r>
          </w:p>
        </w:tc>
        <w:tc>
          <w:tcPr>
            <w:tcW w:type="dxa" w:w="7257"/>
            <w:tcMar>
              <w:top w:w="70" w:type="dxa"/>
              <w:start w:w="90" w:type="dxa"/>
              <w:bottom w:w="70" w:type="dxa"/>
              <w:end w:w="90" w:type="dxa"/>
            </w:tcMar>
            <w:vAlign w:val="top"/>
          </w:tcPr>
          <w:p>
            <w:pPr>
              <w:spacing w:after="0"/>
            </w:pPr>
            <w:r>
              <w:rPr>
                <w:sz w:val="17"/>
              </w:rPr>
              <w:t>Storage, receipt, history, polish UI.</w:t>
            </w:r>
          </w:p>
        </w:tc>
      </w:tr>
      <w:tr>
        <w:trPr>
          <w:cantSplit w:val="true"/>
        </w:trPr>
        <w:tc>
          <w:tcPr>
            <w:tcW w:type="dxa" w:w="1814"/>
            <w:tcMar>
              <w:top w:w="70" w:type="dxa"/>
              <w:start w:w="90" w:type="dxa"/>
              <w:bottom w:w="70" w:type="dxa"/>
              <w:end w:w="90" w:type="dxa"/>
            </w:tcMar>
            <w:vAlign w:val="top"/>
            <w:shd w:fill="F7FAFC"/>
          </w:tcPr>
          <w:p>
            <w:pPr>
              <w:spacing w:after="0"/>
            </w:pPr>
            <w:r>
              <w:rPr>
                <w:sz w:val="17"/>
              </w:rPr>
              <w:t>Sprint 6</w:t>
            </w:r>
          </w:p>
        </w:tc>
        <w:tc>
          <w:tcPr>
            <w:tcW w:type="dxa" w:w="7257"/>
            <w:tcMar>
              <w:top w:w="70" w:type="dxa"/>
              <w:start w:w="90" w:type="dxa"/>
              <w:bottom w:w="70" w:type="dxa"/>
              <w:end w:w="90" w:type="dxa"/>
            </w:tcMar>
            <w:vAlign w:val="top"/>
            <w:shd w:fill="F7FAFC"/>
          </w:tcPr>
          <w:p>
            <w:pPr>
              <w:spacing w:after="0"/>
            </w:pPr>
            <w:r>
              <w:rPr>
                <w:sz w:val="17"/>
              </w:rPr>
              <w:t>Test, security review, deploy và nghiệm thu.</w:t>
            </w:r>
          </w:p>
        </w:tc>
      </w:tr>
    </w:tbl>
    <w:p/>
    <w:p>
      <w:pPr>
        <w:pStyle w:val="Heading1"/>
      </w:pPr>
      <w:r>
        <w:t>12. Phụ lục</w:t>
      </w:r>
    </w:p>
    <w:p>
      <w:pPr>
        <w:pStyle w:val="Heading2"/>
      </w:pPr>
      <w:r>
        <w:t>12.1 Enum</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val="true"/>
        </w:trPr>
        <w:tc>
          <w:tcPr>
            <w:tcW w:type="dxa" w:w="2835"/>
            <w:shd w:fill="1F4E78"/>
            <w:tcMar>
              <w:top w:w="70" w:type="dxa"/>
              <w:start w:w="90" w:type="dxa"/>
              <w:bottom w:w="70" w:type="dxa"/>
              <w:end w:w="90" w:type="dxa"/>
            </w:tcMar>
            <w:vAlign w:val="center"/>
          </w:tcPr>
          <w:p>
            <w:pPr>
              <w:jc w:val="center"/>
            </w:pPr>
            <w:r>
              <w:rPr>
                <w:b/>
                <w:color w:val="FFFFFF"/>
                <w:sz w:val="17"/>
              </w:rPr>
              <w:t>Enum</w:t>
            </w:r>
          </w:p>
        </w:tc>
        <w:tc>
          <w:tcPr>
            <w:tcW w:type="dxa" w:w="6236"/>
            <w:shd w:fill="1F4E78"/>
            <w:tcMar>
              <w:top w:w="70" w:type="dxa"/>
              <w:start w:w="90" w:type="dxa"/>
              <w:bottom w:w="70" w:type="dxa"/>
              <w:end w:w="90" w:type="dxa"/>
            </w:tcMar>
            <w:vAlign w:val="center"/>
          </w:tcPr>
          <w:p>
            <w:pPr>
              <w:jc w:val="center"/>
            </w:pPr>
            <w:r>
              <w:rPr>
                <w:b/>
                <w:color w:val="FFFFFF"/>
                <w:sz w:val="17"/>
              </w:rPr>
              <w:t>Giá trị</w:t>
            </w:r>
          </w:p>
        </w:tc>
      </w:tr>
      <w:tr>
        <w:trPr>
          <w:cantSplit w:val="true"/>
        </w:trPr>
        <w:tc>
          <w:tcPr>
            <w:tcW w:type="dxa" w:w="2835"/>
            <w:tcMar>
              <w:top w:w="70" w:type="dxa"/>
              <w:start w:w="90" w:type="dxa"/>
              <w:bottom w:w="70" w:type="dxa"/>
              <w:end w:w="90" w:type="dxa"/>
            </w:tcMar>
            <w:vAlign w:val="top"/>
          </w:tcPr>
          <w:p>
            <w:pPr>
              <w:spacing w:after="0"/>
            </w:pPr>
            <w:r>
              <w:rPr>
                <w:sz w:val="17"/>
              </w:rPr>
              <w:t>RoomRole</w:t>
            </w:r>
          </w:p>
        </w:tc>
        <w:tc>
          <w:tcPr>
            <w:tcW w:type="dxa" w:w="6236"/>
            <w:tcMar>
              <w:top w:w="70" w:type="dxa"/>
              <w:start w:w="90" w:type="dxa"/>
              <w:bottom w:w="70" w:type="dxa"/>
              <w:end w:w="90" w:type="dxa"/>
            </w:tcMar>
            <w:vAlign w:val="top"/>
          </w:tcPr>
          <w:p>
            <w:pPr>
              <w:spacing w:after="0"/>
            </w:pPr>
            <w:r>
              <w:rPr>
                <w:sz w:val="17"/>
              </w:rPr>
              <w:t>owner, admin, member</w:t>
            </w:r>
          </w:p>
        </w:tc>
      </w:tr>
      <w:tr>
        <w:trPr>
          <w:cantSplit w:val="true"/>
        </w:trPr>
        <w:tc>
          <w:tcPr>
            <w:tcW w:type="dxa" w:w="2835"/>
            <w:tcMar>
              <w:top w:w="70" w:type="dxa"/>
              <w:start w:w="90" w:type="dxa"/>
              <w:bottom w:w="70" w:type="dxa"/>
              <w:end w:w="90" w:type="dxa"/>
            </w:tcMar>
            <w:vAlign w:val="top"/>
            <w:shd w:fill="F7FAFC"/>
          </w:tcPr>
          <w:p>
            <w:pPr>
              <w:spacing w:after="0"/>
            </w:pPr>
            <w:r>
              <w:rPr>
                <w:sz w:val="17"/>
              </w:rPr>
              <w:t>MembershipStatus</w:t>
            </w:r>
          </w:p>
        </w:tc>
        <w:tc>
          <w:tcPr>
            <w:tcW w:type="dxa" w:w="6236"/>
            <w:tcMar>
              <w:top w:w="70" w:type="dxa"/>
              <w:start w:w="90" w:type="dxa"/>
              <w:bottom w:w="70" w:type="dxa"/>
              <w:end w:w="90" w:type="dxa"/>
            </w:tcMar>
            <w:vAlign w:val="top"/>
            <w:shd w:fill="F7FAFC"/>
          </w:tcPr>
          <w:p>
            <w:pPr>
              <w:spacing w:after="0"/>
            </w:pPr>
            <w:r>
              <w:rPr>
                <w:sz w:val="17"/>
              </w:rPr>
              <w:t>invited, active, left, removed</w:t>
            </w:r>
          </w:p>
        </w:tc>
      </w:tr>
      <w:tr>
        <w:trPr>
          <w:cantSplit w:val="true"/>
        </w:trPr>
        <w:tc>
          <w:tcPr>
            <w:tcW w:type="dxa" w:w="2835"/>
            <w:tcMar>
              <w:top w:w="70" w:type="dxa"/>
              <w:start w:w="90" w:type="dxa"/>
              <w:bottom w:w="70" w:type="dxa"/>
              <w:end w:w="90" w:type="dxa"/>
            </w:tcMar>
            <w:vAlign w:val="top"/>
          </w:tcPr>
          <w:p>
            <w:pPr>
              <w:spacing w:after="0"/>
            </w:pPr>
            <w:r>
              <w:rPr>
                <w:sz w:val="17"/>
              </w:rPr>
              <w:t>InviteStatus</w:t>
            </w:r>
          </w:p>
        </w:tc>
        <w:tc>
          <w:tcPr>
            <w:tcW w:type="dxa" w:w="6236"/>
            <w:tcMar>
              <w:top w:w="70" w:type="dxa"/>
              <w:start w:w="90" w:type="dxa"/>
              <w:bottom w:w="70" w:type="dxa"/>
              <w:end w:w="90" w:type="dxa"/>
            </w:tcMar>
            <w:vAlign w:val="top"/>
          </w:tcPr>
          <w:p>
            <w:pPr>
              <w:spacing w:after="0"/>
            </w:pPr>
            <w:r>
              <w:rPr>
                <w:sz w:val="17"/>
              </w:rPr>
              <w:t>active, expired, revoked</w:t>
            </w:r>
          </w:p>
        </w:tc>
      </w:tr>
      <w:tr>
        <w:trPr>
          <w:cantSplit w:val="true"/>
        </w:trPr>
        <w:tc>
          <w:tcPr>
            <w:tcW w:type="dxa" w:w="2835"/>
            <w:tcMar>
              <w:top w:w="70" w:type="dxa"/>
              <w:start w:w="90" w:type="dxa"/>
              <w:bottom w:w="70" w:type="dxa"/>
              <w:end w:w="90" w:type="dxa"/>
            </w:tcMar>
            <w:vAlign w:val="top"/>
            <w:shd w:fill="F7FAFC"/>
          </w:tcPr>
          <w:p>
            <w:pPr>
              <w:spacing w:after="0"/>
            </w:pPr>
            <w:r>
              <w:rPr>
                <w:sz w:val="17"/>
              </w:rPr>
              <w:t>ExpenseStatus</w:t>
            </w:r>
          </w:p>
        </w:tc>
        <w:tc>
          <w:tcPr>
            <w:tcW w:type="dxa" w:w="6236"/>
            <w:tcMar>
              <w:top w:w="70" w:type="dxa"/>
              <w:start w:w="90" w:type="dxa"/>
              <w:bottom w:w="70" w:type="dxa"/>
              <w:end w:w="90" w:type="dxa"/>
            </w:tcMar>
            <w:vAlign w:val="top"/>
            <w:shd w:fill="F7FAFC"/>
          </w:tcPr>
          <w:p>
            <w:pPr>
              <w:spacing w:after="0"/>
            </w:pPr>
            <w:r>
              <w:rPr>
                <w:sz w:val="17"/>
              </w:rPr>
              <w:t>draft, posted, cancelled</w:t>
            </w:r>
          </w:p>
        </w:tc>
      </w:tr>
      <w:tr>
        <w:trPr>
          <w:cantSplit w:val="true"/>
        </w:trPr>
        <w:tc>
          <w:tcPr>
            <w:tcW w:type="dxa" w:w="2835"/>
            <w:tcMar>
              <w:top w:w="70" w:type="dxa"/>
              <w:start w:w="90" w:type="dxa"/>
              <w:bottom w:w="70" w:type="dxa"/>
              <w:end w:w="90" w:type="dxa"/>
            </w:tcMar>
            <w:vAlign w:val="top"/>
          </w:tcPr>
          <w:p>
            <w:pPr>
              <w:spacing w:after="0"/>
            </w:pPr>
            <w:r>
              <w:rPr>
                <w:sz w:val="17"/>
              </w:rPr>
              <w:t>SplitMethod</w:t>
            </w:r>
          </w:p>
        </w:tc>
        <w:tc>
          <w:tcPr>
            <w:tcW w:type="dxa" w:w="6236"/>
            <w:tcMar>
              <w:top w:w="70" w:type="dxa"/>
              <w:start w:w="90" w:type="dxa"/>
              <w:bottom w:w="70" w:type="dxa"/>
              <w:end w:w="90" w:type="dxa"/>
            </w:tcMar>
            <w:vAlign w:val="top"/>
          </w:tcPr>
          <w:p>
            <w:pPr>
              <w:spacing w:after="0"/>
            </w:pPr>
            <w:r>
              <w:rPr>
                <w:sz w:val="17"/>
              </w:rPr>
              <w:t>equal, exact, percentage, shares</w:t>
            </w:r>
          </w:p>
        </w:tc>
      </w:tr>
      <w:tr>
        <w:trPr>
          <w:cantSplit w:val="true"/>
        </w:trPr>
        <w:tc>
          <w:tcPr>
            <w:tcW w:type="dxa" w:w="2835"/>
            <w:tcMar>
              <w:top w:w="70" w:type="dxa"/>
              <w:start w:w="90" w:type="dxa"/>
              <w:bottom w:w="70" w:type="dxa"/>
              <w:end w:w="90" w:type="dxa"/>
            </w:tcMar>
            <w:vAlign w:val="top"/>
            <w:shd w:fill="F7FAFC"/>
          </w:tcPr>
          <w:p>
            <w:pPr>
              <w:spacing w:after="0"/>
            </w:pPr>
            <w:r>
              <w:rPr>
                <w:sz w:val="17"/>
              </w:rPr>
              <w:t>SettlementStatus</w:t>
            </w:r>
          </w:p>
        </w:tc>
        <w:tc>
          <w:tcPr>
            <w:tcW w:type="dxa" w:w="6236"/>
            <w:tcMar>
              <w:top w:w="70" w:type="dxa"/>
              <w:start w:w="90" w:type="dxa"/>
              <w:bottom w:w="70" w:type="dxa"/>
              <w:end w:w="90" w:type="dxa"/>
            </w:tcMar>
            <w:vAlign w:val="top"/>
            <w:shd w:fill="F7FAFC"/>
          </w:tcPr>
          <w:p>
            <w:pPr>
              <w:spacing w:after="0"/>
            </w:pPr>
            <w:r>
              <w:rPr>
                <w:sz w:val="17"/>
              </w:rPr>
              <w:t>pending, confirmed, rejected, cancelled</w:t>
            </w:r>
          </w:p>
        </w:tc>
      </w:tr>
      <w:tr>
        <w:trPr>
          <w:cantSplit w:val="true"/>
        </w:trPr>
        <w:tc>
          <w:tcPr>
            <w:tcW w:type="dxa" w:w="2835"/>
            <w:tcMar>
              <w:top w:w="70" w:type="dxa"/>
              <w:start w:w="90" w:type="dxa"/>
              <w:bottom w:w="70" w:type="dxa"/>
              <w:end w:w="90" w:type="dxa"/>
            </w:tcMar>
            <w:vAlign w:val="top"/>
          </w:tcPr>
          <w:p>
            <w:pPr>
              <w:spacing w:after="0"/>
            </w:pPr>
            <w:r>
              <w:rPr>
                <w:sz w:val="17"/>
              </w:rPr>
              <w:t>SettlementMethod</w:t>
            </w:r>
          </w:p>
        </w:tc>
        <w:tc>
          <w:tcPr>
            <w:tcW w:type="dxa" w:w="6236"/>
            <w:tcMar>
              <w:top w:w="70" w:type="dxa"/>
              <w:start w:w="90" w:type="dxa"/>
              <w:bottom w:w="70" w:type="dxa"/>
              <w:end w:w="90" w:type="dxa"/>
            </w:tcMar>
            <w:vAlign w:val="top"/>
          </w:tcPr>
          <w:p>
            <w:pPr>
              <w:spacing w:after="0"/>
            </w:pPr>
            <w:r>
              <w:rPr>
                <w:sz w:val="17"/>
              </w:rPr>
              <w:t>bank_transfer, cash, e_wallet, other</w:t>
            </w:r>
          </w:p>
        </w:tc>
      </w:tr>
      <w:tr>
        <w:trPr>
          <w:cantSplit w:val="true"/>
        </w:trPr>
        <w:tc>
          <w:tcPr>
            <w:tcW w:type="dxa" w:w="2835"/>
            <w:tcMar>
              <w:top w:w="70" w:type="dxa"/>
              <w:start w:w="90" w:type="dxa"/>
              <w:bottom w:w="70" w:type="dxa"/>
              <w:end w:w="90" w:type="dxa"/>
            </w:tcMar>
            <w:vAlign w:val="top"/>
            <w:shd w:fill="F7FAFC"/>
          </w:tcPr>
          <w:p>
            <w:pPr>
              <w:spacing w:after="0"/>
            </w:pPr>
            <w:r>
              <w:rPr>
                <w:sz w:val="17"/>
              </w:rPr>
              <w:t>OcrStatus</w:t>
            </w:r>
          </w:p>
        </w:tc>
        <w:tc>
          <w:tcPr>
            <w:tcW w:type="dxa" w:w="6236"/>
            <w:tcMar>
              <w:top w:w="70" w:type="dxa"/>
              <w:start w:w="90" w:type="dxa"/>
              <w:bottom w:w="70" w:type="dxa"/>
              <w:end w:w="90" w:type="dxa"/>
            </w:tcMar>
            <w:vAlign w:val="top"/>
            <w:shd w:fill="F7FAFC"/>
          </w:tcPr>
          <w:p>
            <w:pPr>
              <w:spacing w:after="0"/>
            </w:pPr>
            <w:r>
              <w:rPr>
                <w:sz w:val="17"/>
              </w:rPr>
              <w:t>not_requested, pending, processing, completed, failed</w:t>
            </w:r>
          </w:p>
        </w:tc>
      </w:tr>
    </w:tbl>
    <w:p/>
    <w:p>
      <w:pPr>
        <w:pStyle w:val="Heading2"/>
      </w:pPr>
      <w:r>
        <w:t>12.2 Ví dụ chia từng món</w:t>
      </w:r>
    </w:p>
    <w:p>
      <w:r>
        <w:t>Hóa đơn 200.000 đồng gồm Gà rán 120.000, Coca 30.000 và Khoai 50.000. Ba thành viên là Huyền, An và Bình.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val="true"/>
        </w:trPr>
        <w:tc>
          <w:tcPr>
            <w:tcW w:type="dxa" w:w="2268"/>
            <w:shd w:fill="1F4E78"/>
            <w:tcMar>
              <w:top w:w="70" w:type="dxa"/>
              <w:start w:w="90" w:type="dxa"/>
              <w:bottom w:w="70" w:type="dxa"/>
              <w:end w:w="90" w:type="dxa"/>
            </w:tcMar>
            <w:vAlign w:val="center"/>
          </w:tcPr>
          <w:p>
            <w:pPr>
              <w:jc w:val="center"/>
            </w:pPr>
            <w:r>
              <w:rPr>
                <w:b/>
                <w:color w:val="FFFFFF"/>
                <w:sz w:val="18"/>
              </w:rPr>
              <w:t>Món</w:t>
            </w:r>
          </w:p>
        </w:tc>
        <w:tc>
          <w:tcPr>
            <w:tcW w:type="dxa" w:w="3402"/>
            <w:shd w:fill="1F4E78"/>
            <w:tcMar>
              <w:top w:w="70" w:type="dxa"/>
              <w:start w:w="90" w:type="dxa"/>
              <w:bottom w:w="70" w:type="dxa"/>
              <w:end w:w="90" w:type="dxa"/>
            </w:tcMar>
            <w:vAlign w:val="center"/>
          </w:tcPr>
          <w:p>
            <w:pPr>
              <w:jc w:val="center"/>
            </w:pPr>
            <w:r>
              <w:rPr>
                <w:b/>
                <w:color w:val="FFFFFF"/>
                <w:sz w:val="18"/>
              </w:rPr>
              <w:t>Người chịu</w:t>
            </w:r>
          </w:p>
        </w:tc>
        <w:tc>
          <w:tcPr>
            <w:tcW w:type="dxa" w:w="3402"/>
            <w:shd w:fill="1F4E78"/>
            <w:tcMar>
              <w:top w:w="70" w:type="dxa"/>
              <w:start w:w="90" w:type="dxa"/>
              <w:bottom w:w="70" w:type="dxa"/>
              <w:end w:w="90" w:type="dxa"/>
            </w:tcMar>
            <w:vAlign w:val="center"/>
          </w:tcPr>
          <w:p>
            <w:pPr>
              <w:jc w:val="center"/>
            </w:pPr>
            <w:r>
              <w:rPr>
                <w:b/>
                <w:color w:val="FFFFFF"/>
                <w:sz w:val="18"/>
              </w:rPr>
              <w:t>Số tiền</w:t>
            </w:r>
          </w:p>
        </w:tc>
      </w:tr>
      <w:tr>
        <w:trPr>
          <w:cantSplit w:val="true"/>
        </w:trPr>
        <w:tc>
          <w:tcPr>
            <w:tcW w:type="dxa" w:w="2268"/>
            <w:tcMar>
              <w:top w:w="70" w:type="dxa"/>
              <w:start w:w="90" w:type="dxa"/>
              <w:bottom w:w="70" w:type="dxa"/>
              <w:end w:w="90" w:type="dxa"/>
            </w:tcMar>
            <w:vAlign w:val="top"/>
          </w:tcPr>
          <w:p>
            <w:pPr>
              <w:spacing w:after="0"/>
            </w:pPr>
            <w:r>
              <w:rPr>
                <w:sz w:val="18"/>
              </w:rPr>
              <w:t>Gà rán</w:t>
            </w:r>
          </w:p>
        </w:tc>
        <w:tc>
          <w:tcPr>
            <w:tcW w:type="dxa" w:w="3402"/>
            <w:tcMar>
              <w:top w:w="70" w:type="dxa"/>
              <w:start w:w="90" w:type="dxa"/>
              <w:bottom w:w="70" w:type="dxa"/>
              <w:end w:w="90" w:type="dxa"/>
            </w:tcMar>
            <w:vAlign w:val="top"/>
          </w:tcPr>
          <w:p>
            <w:pPr>
              <w:spacing w:after="0"/>
            </w:pPr>
            <w:r>
              <w:rPr>
                <w:sz w:val="18"/>
              </w:rPr>
              <w:t>Huyền / An / Bình</w:t>
            </w:r>
          </w:p>
        </w:tc>
        <w:tc>
          <w:tcPr>
            <w:tcW w:type="dxa" w:w="3402"/>
            <w:tcMar>
              <w:top w:w="70" w:type="dxa"/>
              <w:start w:w="90" w:type="dxa"/>
              <w:bottom w:w="70" w:type="dxa"/>
              <w:end w:w="90" w:type="dxa"/>
            </w:tcMar>
            <w:vAlign w:val="top"/>
          </w:tcPr>
          <w:p>
            <w:pPr>
              <w:spacing w:after="0"/>
            </w:pPr>
            <w:r>
              <w:rPr>
                <w:sz w:val="18"/>
              </w:rPr>
              <w:t>40.000 / 40.000 / 40.000</w:t>
            </w:r>
          </w:p>
        </w:tc>
      </w:tr>
      <w:tr>
        <w:trPr>
          <w:cantSplit w:val="true"/>
        </w:trPr>
        <w:tc>
          <w:tcPr>
            <w:tcW w:type="dxa" w:w="2268"/>
            <w:tcMar>
              <w:top w:w="70" w:type="dxa"/>
              <w:start w:w="90" w:type="dxa"/>
              <w:bottom w:w="70" w:type="dxa"/>
              <w:end w:w="90" w:type="dxa"/>
            </w:tcMar>
            <w:vAlign w:val="top"/>
            <w:shd w:fill="F7FAFC"/>
          </w:tcPr>
          <w:p>
            <w:pPr>
              <w:spacing w:after="0"/>
            </w:pPr>
            <w:r>
              <w:rPr>
                <w:sz w:val="18"/>
              </w:rPr>
              <w:t>Coca</w:t>
            </w:r>
          </w:p>
        </w:tc>
        <w:tc>
          <w:tcPr>
            <w:tcW w:type="dxa" w:w="3402"/>
            <w:tcMar>
              <w:top w:w="70" w:type="dxa"/>
              <w:start w:w="90" w:type="dxa"/>
              <w:bottom w:w="70" w:type="dxa"/>
              <w:end w:w="90" w:type="dxa"/>
            </w:tcMar>
            <w:vAlign w:val="top"/>
            <w:shd w:fill="F7FAFC"/>
          </w:tcPr>
          <w:p>
            <w:pPr>
              <w:spacing w:after="0"/>
            </w:pPr>
            <w:r>
              <w:rPr>
                <w:sz w:val="18"/>
              </w:rPr>
              <w:t>Huyền / An</w:t>
            </w:r>
          </w:p>
        </w:tc>
        <w:tc>
          <w:tcPr>
            <w:tcW w:type="dxa" w:w="3402"/>
            <w:tcMar>
              <w:top w:w="70" w:type="dxa"/>
              <w:start w:w="90" w:type="dxa"/>
              <w:bottom w:w="70" w:type="dxa"/>
              <w:end w:w="90" w:type="dxa"/>
            </w:tcMar>
            <w:vAlign w:val="top"/>
            <w:shd w:fill="F7FAFC"/>
          </w:tcPr>
          <w:p>
            <w:pPr>
              <w:spacing w:after="0"/>
            </w:pPr>
            <w:r>
              <w:rPr>
                <w:sz w:val="18"/>
              </w:rPr>
              <w:t>15.000 / 15.000</w:t>
            </w:r>
          </w:p>
        </w:tc>
      </w:tr>
      <w:tr>
        <w:trPr>
          <w:cantSplit w:val="true"/>
        </w:trPr>
        <w:tc>
          <w:tcPr>
            <w:tcW w:type="dxa" w:w="2268"/>
            <w:tcMar>
              <w:top w:w="70" w:type="dxa"/>
              <w:start w:w="90" w:type="dxa"/>
              <w:bottom w:w="70" w:type="dxa"/>
              <w:end w:w="90" w:type="dxa"/>
            </w:tcMar>
            <w:vAlign w:val="top"/>
          </w:tcPr>
          <w:p>
            <w:pPr>
              <w:spacing w:after="0"/>
            </w:pPr>
            <w:r>
              <w:rPr>
                <w:sz w:val="18"/>
              </w:rPr>
              <w:t>Khoai</w:t>
            </w:r>
          </w:p>
        </w:tc>
        <w:tc>
          <w:tcPr>
            <w:tcW w:type="dxa" w:w="3402"/>
            <w:tcMar>
              <w:top w:w="70" w:type="dxa"/>
              <w:start w:w="90" w:type="dxa"/>
              <w:bottom w:w="70" w:type="dxa"/>
              <w:end w:w="90" w:type="dxa"/>
            </w:tcMar>
            <w:vAlign w:val="top"/>
          </w:tcPr>
          <w:p>
            <w:pPr>
              <w:spacing w:after="0"/>
            </w:pPr>
            <w:r>
              <w:rPr>
                <w:sz w:val="18"/>
              </w:rPr>
              <w:t>Bình</w:t>
            </w:r>
          </w:p>
        </w:tc>
        <w:tc>
          <w:tcPr>
            <w:tcW w:type="dxa" w:w="3402"/>
            <w:tcMar>
              <w:top w:w="70" w:type="dxa"/>
              <w:start w:w="90" w:type="dxa"/>
              <w:bottom w:w="70" w:type="dxa"/>
              <w:end w:w="90" w:type="dxa"/>
            </w:tcMar>
            <w:vAlign w:val="top"/>
          </w:tcPr>
          <w:p>
            <w:pPr>
              <w:spacing w:after="0"/>
            </w:pPr>
            <w:r>
              <w:rPr>
                <w:sz w:val="18"/>
              </w:rPr>
              <w:t>50.000</w:t>
            </w:r>
          </w:p>
        </w:tc>
      </w:tr>
      <w:tr>
        <w:trPr>
          <w:cantSplit w:val="true"/>
        </w:trPr>
        <w:tc>
          <w:tcPr>
            <w:tcW w:type="dxa" w:w="2268"/>
            <w:tcMar>
              <w:top w:w="70" w:type="dxa"/>
              <w:start w:w="90" w:type="dxa"/>
              <w:bottom w:w="70" w:type="dxa"/>
              <w:end w:w="90" w:type="dxa"/>
            </w:tcMar>
            <w:vAlign w:val="top"/>
            <w:shd w:fill="F7FAFC"/>
          </w:tcPr>
          <w:p>
            <w:pPr>
              <w:spacing w:after="0"/>
            </w:pPr>
            <w:r>
              <w:rPr>
                <w:sz w:val="18"/>
              </w:rPr>
              <w:t>Tổng theo người</w:t>
            </w:r>
          </w:p>
        </w:tc>
        <w:tc>
          <w:tcPr>
            <w:tcW w:type="dxa" w:w="3402"/>
            <w:tcMar>
              <w:top w:w="70" w:type="dxa"/>
              <w:start w:w="90" w:type="dxa"/>
              <w:bottom w:w="70" w:type="dxa"/>
              <w:end w:w="90" w:type="dxa"/>
            </w:tcMar>
            <w:vAlign w:val="top"/>
            <w:shd w:fill="F7FAFC"/>
          </w:tcPr>
          <w:p>
            <w:pPr>
              <w:spacing w:after="0"/>
            </w:pPr>
            <w:r>
              <w:rPr>
                <w:sz w:val="18"/>
              </w:rPr>
              <w:t>Huyền / An / Bình</w:t>
            </w:r>
          </w:p>
        </w:tc>
        <w:tc>
          <w:tcPr>
            <w:tcW w:type="dxa" w:w="3402"/>
            <w:tcMar>
              <w:top w:w="70" w:type="dxa"/>
              <w:start w:w="90" w:type="dxa"/>
              <w:bottom w:w="70" w:type="dxa"/>
              <w:end w:w="90" w:type="dxa"/>
            </w:tcMar>
            <w:vAlign w:val="top"/>
            <w:shd w:fill="F7FAFC"/>
          </w:tcPr>
          <w:p>
            <w:pPr>
              <w:spacing w:after="0"/>
            </w:pPr>
            <w:r>
              <w:rPr>
                <w:sz w:val="18"/>
              </w:rPr>
              <w:t>55.000 / 55.000 / 90.000</w:t>
            </w:r>
          </w:p>
        </w:tc>
      </w:tr>
    </w:tbl>
    <w:p/>
    <w:p>
      <w:pPr>
        <w:pStyle w:val="Heading2"/>
      </w:pPr>
      <w:r>
        <w:t>12.3 Quyết định thiết kế quan trọng</w:t>
      </w:r>
    </w:p>
    <w:p>
      <w:pPr>
        <w:pStyle w:val="ListBullet"/>
        <w:spacing w:after="40"/>
      </w:pPr>
      <w:r>
        <w:t>Luôn dùng Expense -&gt; ExpenseItem -&gt; ExpenseItemSplit, kể cả chia toàn hóa đơn.</w:t>
      </w:r>
    </w:p>
    <w:p>
      <w:pPr>
        <w:pStyle w:val="ListBullet"/>
        <w:spacing w:after="40"/>
      </w:pPr>
      <w:r>
        <w:t>Không tạo bảng balances vật lý trong MVP; tính từ expense posted và settlement confirmed.</w:t>
      </w:r>
    </w:p>
    <w:p>
      <w:pPr>
        <w:pStyle w:val="ListBullet"/>
        <w:spacing w:after="40"/>
      </w:pPr>
      <w:r>
        <w:t>Không xóa cứng dữ liệu tài chính đã phát sinh.</w:t>
      </w:r>
    </w:p>
    <w:p>
      <w:pPr>
        <w:pStyle w:val="ListBullet"/>
        <w:spacing w:after="40"/>
      </w:pPr>
      <w:r>
        <w:t>Supabase được dùng như nền tảng cung cấp PostgreSQL/Auth/Storage, còn FastAPI xử lý nghiệp vụ.</w:t>
      </w:r>
    </w:p>
    <w:p>
      <w:pPr>
        <w:pStyle w:val="ListBullet"/>
        <w:spacing w:after="40"/>
      </w:pPr>
      <w:r>
        <w:t>Tên sản phẩm cuối cùng có thể đổi mà không ảnh hưởng kiến trúc kỹ thuật.</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5A5A"/>
        <w:sz w:val="16"/>
      </w:rPr>
      <w:t xml:space="preserve">Room Expense Manager | </w:t>
    </w:r>
    <w:r>
      <w:rPr>
        <w:rFonts w:ascii="Liberation Sans" w:hAnsi="Liberation Sans"/>
        <w:color w:val="5A5A5A"/>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5A5A5A"/>
        <w:sz w:val="16"/>
      </w:rPr>
      <w:t>SRS - ROOM EXPENSE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19"/>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40" w:right="170"/>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Room Expense Manager</dc:title>
  <dc:subject>Software Requirements Specification</dc:subject>
  <dc:creator>Project Team</dc:creator>
  <cp:keywords>SRS, Next.js, FastAPI, PostgreSQL, Supabase, expense splitting</cp:keywords>
  <dc:description>Version 1.0</dc:description>
  <cp:lastModifiedBy/>
  <cp:revision>1</cp:revision>
  <dcterms:created xsi:type="dcterms:W3CDTF">2013-12-23T23:15:00Z</dcterms:created>
  <dcterms:modified xsi:type="dcterms:W3CDTF">2013-12-23T23:15:00Z</dcterms:modified>
  <cp:category/>
</cp:coreProperties>
</file>